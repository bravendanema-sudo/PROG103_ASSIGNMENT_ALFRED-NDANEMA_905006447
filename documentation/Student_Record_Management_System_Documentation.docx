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widowControl/>
      </w:pPr>
    </w:p>
    <w:p>
      <w:pPr>
        <w:jc w:val="center"/>
        <w:widowControl/>
      </w:pPr>
      <w:r>
        <w:rPr>
          <w:rFonts w:ascii="Times New Roman" w:hAnsi="Times New Roman"/>
          <w:b/>
          <w:color w:val="000000"/>
          <w:sz w:val="50"/>
        </w:rPr>
        <w:t>STUDENT RECORD MANAGEMENT SYSTEM</w:t>
      </w:r>
    </w:p>
    <w:p>
      <w:pPr>
        <w:jc w:val="center"/>
        <w:widowControl/>
      </w:pPr>
      <w:r>
        <w:rPr>
          <w:rFonts w:ascii="Times New Roman" w:hAnsi="Times New Roman"/>
          <w:b/>
          <w:sz w:val="28"/>
        </w:rPr>
        <w:t>PROJECT DOCUMENTATION</w:t>
      </w:r>
    </w:p>
    <w:p>
      <w:pPr>
        <w:jc w:val="center"/>
        <w:widowControl/>
      </w:pPr>
      <w:r>
        <w:rPr>
          <w:i/>
          <w:sz w:val="30"/>
        </w:rPr>
        <w:br/>
        <w:t>A Python Console-Based Application</w:t>
      </w:r>
    </w:p>
    <w:p>
      <w:pPr>
        <w:jc w:val="center"/>
        <w:widowControl/>
      </w:pPr>
      <w:r>
        <w:rPr>
          <w:color w:val="B8860B"/>
          <w:sz w:val="24"/>
        </w:rPr>
        <w:t>━━━━━━━━━━━━━━━━━━━━━━━━━━━━━━━━━━━━━━</w:t>
      </w:r>
    </w:p>
    <w:p>
      <w:pPr>
        <w:widowControl/>
      </w:pPr>
    </w:p>
    <w:p>
      <w:pPr>
        <w:widowControl/>
      </w:pPr>
    </w:p>
    <w:tbl>
      <w:tblPr>
        <w:tblW w:type="auto" w:w="0"/>
        <w:jc w:val="center"/>
        <w:tblLook w:firstColumn="1" w:firstRow="1" w:lastColumn="0" w:lastRow="0" w:noHBand="0" w:noVBand="1" w:val="04A0"/>
      </w:tblPr>
      <w:tblGrid>
        <w:gridCol w:w="4896"/>
        <w:gridCol w:w="4896"/>
      </w:tblGrid>
      <w:tr>
        <w:tc>
          <w:tcPr>
            <w:tcW w:type="dxa" w:w="2592"/>
            <w:tcBorders>
              <w:bottom w:val="single" w:sz="4" w:color="B88A0B"/>
            </w:tcBorders>
          </w:tcPr>
          <w:p>
            <w:r>
              <w:rPr>
                <w:rFonts w:ascii="Times New Roman" w:hAnsi="Times New Roman"/>
                <w:b/>
                <w:sz w:val="22"/>
              </w:rPr>
              <w:t>Student Name</w:t>
            </w:r>
          </w:p>
        </w:tc>
        <w:tc>
          <w:tcPr>
            <w:tcW w:type="dxa" w:w="6336"/>
            <w:tcBorders>
              <w:bottom w:val="single" w:sz="4" w:color="B88A0B"/>
            </w:tcBorders>
          </w:tcPr>
          <w:p>
            <w:r>
              <w:rPr>
                <w:rFonts w:ascii="Times New Roman" w:hAnsi="Times New Roman"/>
                <w:sz w:val="22"/>
              </w:rPr>
              <w:t>________________________________________</w:t>
            </w:r>
          </w:p>
        </w:tc>
      </w:tr>
      <w:tr>
        <w:tc>
          <w:tcPr>
            <w:tcW w:type="dxa" w:w="2592"/>
            <w:tcBorders>
              <w:bottom w:val="single" w:sz="4" w:color="B88A0B"/>
            </w:tcBorders>
          </w:tcPr>
          <w:p>
            <w:r>
              <w:rPr>
                <w:rFonts w:ascii="Times New Roman" w:hAnsi="Times New Roman"/>
                <w:b/>
                <w:sz w:val="22"/>
              </w:rPr>
              <w:t>Student ID</w:t>
            </w:r>
          </w:p>
        </w:tc>
        <w:tc>
          <w:tcPr>
            <w:tcW w:type="dxa" w:w="6336"/>
            <w:tcBorders>
              <w:bottom w:val="single" w:sz="4" w:color="B88A0B"/>
            </w:tcBorders>
          </w:tcPr>
          <w:p>
            <w:r>
              <w:rPr>
                <w:rFonts w:ascii="Times New Roman" w:hAnsi="Times New Roman"/>
                <w:sz w:val="22"/>
              </w:rPr>
              <w:t>________________________________________</w:t>
            </w:r>
          </w:p>
        </w:tc>
      </w:tr>
      <w:tr>
        <w:tc>
          <w:tcPr>
            <w:tcW w:type="dxa" w:w="2592"/>
            <w:tcBorders>
              <w:bottom w:val="single" w:sz="4" w:color="B88A0B"/>
            </w:tcBorders>
          </w:tcPr>
          <w:p>
            <w:r>
              <w:rPr>
                <w:rFonts w:ascii="Times New Roman" w:hAnsi="Times New Roman"/>
                <w:b/>
                <w:sz w:val="22"/>
              </w:rPr>
              <w:t>Course/Module</w:t>
            </w:r>
          </w:p>
        </w:tc>
        <w:tc>
          <w:tcPr>
            <w:tcW w:type="dxa" w:w="6336"/>
            <w:tcBorders>
              <w:bottom w:val="single" w:sz="4" w:color="B88A0B"/>
            </w:tcBorders>
          </w:tcPr>
          <w:p>
            <w:r>
              <w:rPr>
                <w:rFonts w:ascii="Times New Roman" w:hAnsi="Times New Roman"/>
                <w:sz w:val="22"/>
              </w:rPr>
              <w:t>________________________________________</w:t>
            </w:r>
          </w:p>
        </w:tc>
      </w:tr>
      <w:tr>
        <w:tc>
          <w:tcPr>
            <w:tcW w:type="dxa" w:w="2592"/>
            <w:tcBorders>
              <w:bottom w:val="single" w:sz="4" w:color="B88A0B"/>
            </w:tcBorders>
          </w:tcPr>
          <w:p>
            <w:r>
              <w:rPr>
                <w:rFonts w:ascii="Times New Roman" w:hAnsi="Times New Roman"/>
                <w:b/>
                <w:sz w:val="22"/>
              </w:rPr>
              <w:t>Lecturer</w:t>
            </w:r>
          </w:p>
        </w:tc>
        <w:tc>
          <w:tcPr>
            <w:tcW w:type="dxa" w:w="6336"/>
            <w:tcBorders>
              <w:bottom w:val="single" w:sz="4" w:color="B88A0B"/>
            </w:tcBorders>
          </w:tcPr>
          <w:p>
            <w:r>
              <w:rPr>
                <w:rFonts w:ascii="Times New Roman" w:hAnsi="Times New Roman"/>
                <w:sz w:val="22"/>
              </w:rPr>
              <w:t>________________________________________</w:t>
            </w:r>
          </w:p>
        </w:tc>
      </w:tr>
      <w:tr>
        <w:tc>
          <w:tcPr>
            <w:tcW w:type="dxa" w:w="2592"/>
            <w:tcBorders>
              <w:bottom w:val="single" w:sz="4" w:color="B88A0B"/>
            </w:tcBorders>
          </w:tcPr>
          <w:p>
            <w:r>
              <w:rPr>
                <w:rFonts w:ascii="Times New Roman" w:hAnsi="Times New Roman"/>
                <w:b/>
                <w:sz w:val="22"/>
              </w:rPr>
              <w:t>Institution</w:t>
            </w:r>
          </w:p>
        </w:tc>
        <w:tc>
          <w:tcPr>
            <w:tcW w:type="dxa" w:w="6336"/>
            <w:tcBorders>
              <w:bottom w:val="single" w:sz="4" w:color="B88A0B"/>
            </w:tcBorders>
          </w:tcPr>
          <w:p>
            <w:r>
              <w:rPr>
                <w:rFonts w:ascii="Times New Roman" w:hAnsi="Times New Roman"/>
                <w:sz w:val="22"/>
              </w:rPr>
              <w:t>________________________________________</w:t>
            </w:r>
          </w:p>
        </w:tc>
      </w:tr>
      <w:tr>
        <w:tc>
          <w:tcPr>
            <w:tcW w:type="dxa" w:w="2592"/>
            <w:tcBorders>
              <w:bottom w:val="single" w:sz="4" w:color="B88A0B"/>
            </w:tcBorders>
          </w:tcPr>
          <w:p>
            <w:r>
              <w:rPr>
                <w:rFonts w:ascii="Times New Roman" w:hAnsi="Times New Roman"/>
                <w:b/>
                <w:sz w:val="22"/>
              </w:rPr>
              <w:t>Submission Date</w:t>
            </w:r>
          </w:p>
        </w:tc>
        <w:tc>
          <w:tcPr>
            <w:tcW w:type="dxa" w:w="6336"/>
            <w:tcBorders>
              <w:bottom w:val="single" w:sz="4" w:color="B88A0B"/>
            </w:tcBorders>
          </w:tcPr>
          <w:p>
            <w:r>
              <w:rPr>
                <w:rFonts w:ascii="Times New Roman" w:hAnsi="Times New Roman"/>
                <w:sz w:val="22"/>
              </w:rPr>
              <w:t>________________________________________</w:t>
            </w:r>
          </w:p>
        </w:tc>
      </w:tr>
    </w:tbl>
    <w:p>
      <w:pPr>
        <w:spacing w:before="700"/>
        <w:jc w:val="center"/>
        <w:widowControl/>
      </w:pPr>
      <w:r>
        <w:rPr>
          <w:i/>
          <w:color w:val="5A5A5A"/>
          <w:sz w:val="20"/>
        </w:rPr>
        <w:t>Prepared as part of a structured programming project</w:t>
      </w:r>
    </w:p>
    <w:p>
      <w:pPr>
        <w:widowControl/>
      </w:pPr>
      <w:r>
        <w:br w:type="page"/>
      </w:r>
    </w:p>
    <w:p>
      <w:pPr>
        <w:pStyle w:val="Heading1"/>
        <w:widowControl/>
      </w:pPr>
      <w:r>
        <w:t>TABLE OF CONTENTS</w:t>
      </w:r>
    </w:p>
    <w:tbl>
      <w:tblPr>
        <w:tblStyle w:val="TableGrid"/>
        <w:tblW w:type="auto" w:w="0"/>
        <w:jc w:val="center"/>
        <w:tblLook w:firstColumn="1" w:firstRow="1" w:lastColumn="0" w:lastRow="0" w:noHBand="0" w:noVBand="1" w:val="04A0"/>
      </w:tblPr>
      <w:tblGrid>
        <w:gridCol w:w="3264"/>
        <w:gridCol w:w="3264"/>
        <w:gridCol w:w="3264"/>
      </w:tblGrid>
      <w:tr>
        <w:tc>
          <w:tcPr>
            <w:tcW w:type="dxa" w:w="1440"/>
            <w:shd w:fill="E7D9A9"/>
            <w:vAlign w:val="center"/>
          </w:tcPr>
          <w:p>
            <w:pPr>
              <w:jc w:val="center"/>
            </w:pPr>
            <w:r>
              <w:rPr>
                <w:rFonts w:ascii="Times New Roman" w:hAnsi="Times New Roman"/>
                <w:b/>
                <w:sz w:val="20"/>
              </w:rPr>
              <w:t>Section</w:t>
            </w:r>
          </w:p>
        </w:tc>
        <w:tc>
          <w:tcPr>
            <w:tcW w:type="dxa" w:w="7632"/>
            <w:shd w:fill="E7D9A9"/>
            <w:vAlign w:val="center"/>
          </w:tcPr>
          <w:p>
            <w:pPr>
              <w:jc w:val="center"/>
            </w:pPr>
            <w:r>
              <w:rPr>
                <w:rFonts w:ascii="Times New Roman" w:hAnsi="Times New Roman"/>
                <w:b/>
                <w:sz w:val="20"/>
              </w:rPr>
              <w:t>Title</w:t>
            </w:r>
          </w:p>
        </w:tc>
        <w:tc>
          <w:tcPr>
            <w:tcW w:type="dxa" w:w="1008"/>
            <w:shd w:fill="E7D9A9"/>
            <w:vAlign w:val="center"/>
          </w:tcPr>
          <w:p>
            <w:pPr>
              <w:jc w:val="center"/>
            </w:pPr>
            <w:r>
              <w:rPr>
                <w:rFonts w:ascii="Times New Roman" w:hAnsi="Times New Roman"/>
                <w:b/>
                <w:sz w:val="20"/>
              </w:rPr>
              <w:t>Page</w:t>
            </w:r>
          </w:p>
        </w:tc>
      </w:tr>
      <w:tr>
        <w:tc>
          <w:tcPr>
            <w:tcW w:type="dxa" w:w="1440"/>
            <w:vAlign w:val="center"/>
          </w:tcPr>
          <w:p>
            <w:pPr>
              <w:spacing w:after="0" w:line="240" w:lineRule="auto"/>
            </w:pPr>
            <w:r>
              <w:rPr>
                <w:rFonts w:ascii="Times New Roman" w:hAnsi="Times New Roman"/>
                <w:sz w:val="19"/>
              </w:rPr>
              <w:t>1.0</w:t>
            </w:r>
          </w:p>
        </w:tc>
        <w:tc>
          <w:tcPr>
            <w:tcW w:type="dxa" w:w="7632"/>
            <w:vAlign w:val="center"/>
          </w:tcPr>
          <w:p>
            <w:pPr>
              <w:spacing w:after="0" w:line="240" w:lineRule="auto"/>
            </w:pPr>
            <w:r>
              <w:rPr>
                <w:rFonts w:ascii="Times New Roman" w:hAnsi="Times New Roman"/>
                <w:sz w:val="19"/>
              </w:rPr>
              <w:t>Introduction</w:t>
            </w:r>
          </w:p>
        </w:tc>
        <w:tc>
          <w:tcPr>
            <w:tcW w:type="dxa" w:w="1008"/>
            <w:vAlign w:val="center"/>
          </w:tcPr>
          <w:p>
            <w:pPr>
              <w:spacing w:after="0" w:line="240" w:lineRule="auto"/>
            </w:pPr>
            <w:r>
              <w:rPr>
                <w:rFonts w:ascii="Times New Roman" w:hAnsi="Times New Roman"/>
                <w:sz w:val="19"/>
              </w:rPr>
              <w:t>3</w:t>
            </w:r>
          </w:p>
        </w:tc>
      </w:tr>
      <w:tr>
        <w:tc>
          <w:tcPr>
            <w:tcW w:type="dxa" w:w="1440"/>
            <w:vAlign w:val="center"/>
          </w:tcPr>
          <w:p>
            <w:pPr>
              <w:spacing w:after="0" w:line="240" w:lineRule="auto"/>
            </w:pPr>
            <w:r>
              <w:rPr>
                <w:rFonts w:ascii="Times New Roman" w:hAnsi="Times New Roman"/>
                <w:sz w:val="19"/>
              </w:rPr>
              <w:t>2.0</w:t>
            </w:r>
          </w:p>
        </w:tc>
        <w:tc>
          <w:tcPr>
            <w:tcW w:type="dxa" w:w="7632"/>
            <w:vAlign w:val="center"/>
          </w:tcPr>
          <w:p>
            <w:pPr>
              <w:spacing w:after="0" w:line="240" w:lineRule="auto"/>
            </w:pPr>
            <w:r>
              <w:rPr>
                <w:rFonts w:ascii="Times New Roman" w:hAnsi="Times New Roman"/>
                <w:sz w:val="19"/>
              </w:rPr>
              <w:t>System Analysis</w:t>
            </w:r>
          </w:p>
        </w:tc>
        <w:tc>
          <w:tcPr>
            <w:tcW w:type="dxa" w:w="1008"/>
            <w:vAlign w:val="center"/>
          </w:tcPr>
          <w:p>
            <w:pPr>
              <w:spacing w:after="0" w:line="240" w:lineRule="auto"/>
            </w:pPr>
            <w:r>
              <w:rPr>
                <w:rFonts w:ascii="Times New Roman" w:hAnsi="Times New Roman"/>
                <w:sz w:val="19"/>
              </w:rPr>
              <w:t>4</w:t>
            </w:r>
          </w:p>
        </w:tc>
      </w:tr>
      <w:tr>
        <w:tc>
          <w:tcPr>
            <w:tcW w:type="dxa" w:w="1440"/>
            <w:vAlign w:val="center"/>
          </w:tcPr>
          <w:p>
            <w:pPr>
              <w:spacing w:after="0" w:line="240" w:lineRule="auto"/>
            </w:pPr>
            <w:r>
              <w:rPr>
                <w:rFonts w:ascii="Times New Roman" w:hAnsi="Times New Roman"/>
                <w:sz w:val="19"/>
              </w:rPr>
              <w:t>3.0</w:t>
            </w:r>
          </w:p>
        </w:tc>
        <w:tc>
          <w:tcPr>
            <w:tcW w:type="dxa" w:w="7632"/>
            <w:vAlign w:val="center"/>
          </w:tcPr>
          <w:p>
            <w:pPr>
              <w:spacing w:after="0" w:line="240" w:lineRule="auto"/>
            </w:pPr>
            <w:r>
              <w:rPr>
                <w:rFonts w:ascii="Times New Roman" w:hAnsi="Times New Roman"/>
                <w:sz w:val="19"/>
              </w:rPr>
              <w:t>System Design</w:t>
            </w:r>
          </w:p>
        </w:tc>
        <w:tc>
          <w:tcPr>
            <w:tcW w:type="dxa" w:w="1008"/>
            <w:vAlign w:val="center"/>
          </w:tcPr>
          <w:p>
            <w:pPr>
              <w:spacing w:after="0" w:line="240" w:lineRule="auto"/>
            </w:pPr>
            <w:r>
              <w:rPr>
                <w:rFonts w:ascii="Times New Roman" w:hAnsi="Times New Roman"/>
                <w:sz w:val="19"/>
              </w:rPr>
              <w:t>5</w:t>
            </w:r>
          </w:p>
        </w:tc>
      </w:tr>
      <w:tr>
        <w:tc>
          <w:tcPr>
            <w:tcW w:type="dxa" w:w="1440"/>
            <w:vAlign w:val="center"/>
          </w:tcPr>
          <w:p>
            <w:pPr>
              <w:spacing w:after="0" w:line="240" w:lineRule="auto"/>
            </w:pPr>
            <w:r>
              <w:rPr>
                <w:rFonts w:ascii="Times New Roman" w:hAnsi="Times New Roman"/>
                <w:sz w:val="19"/>
              </w:rPr>
              <w:t>4.0</w:t>
            </w:r>
          </w:p>
        </w:tc>
        <w:tc>
          <w:tcPr>
            <w:tcW w:type="dxa" w:w="7632"/>
            <w:vAlign w:val="center"/>
          </w:tcPr>
          <w:p>
            <w:pPr>
              <w:spacing w:after="0" w:line="240" w:lineRule="auto"/>
            </w:pPr>
            <w:r>
              <w:rPr>
                <w:rFonts w:ascii="Times New Roman" w:hAnsi="Times New Roman"/>
                <w:sz w:val="19"/>
              </w:rPr>
              <w:t>System Implementation</w:t>
            </w:r>
          </w:p>
        </w:tc>
        <w:tc>
          <w:tcPr>
            <w:tcW w:type="dxa" w:w="1008"/>
            <w:vAlign w:val="center"/>
          </w:tcPr>
          <w:p>
            <w:pPr>
              <w:spacing w:after="0" w:line="240" w:lineRule="auto"/>
            </w:pPr>
            <w:r>
              <w:rPr>
                <w:rFonts w:ascii="Times New Roman" w:hAnsi="Times New Roman"/>
                <w:sz w:val="19"/>
              </w:rPr>
              <w:t>7</w:t>
            </w:r>
          </w:p>
        </w:tc>
      </w:tr>
      <w:tr>
        <w:tc>
          <w:tcPr>
            <w:tcW w:type="dxa" w:w="1440"/>
            <w:vAlign w:val="center"/>
          </w:tcPr>
          <w:p>
            <w:pPr>
              <w:spacing w:after="0" w:line="240" w:lineRule="auto"/>
            </w:pPr>
            <w:r>
              <w:rPr>
                <w:rFonts w:ascii="Times New Roman" w:hAnsi="Times New Roman"/>
                <w:sz w:val="19"/>
              </w:rPr>
              <w:t>5.0</w:t>
            </w:r>
          </w:p>
        </w:tc>
        <w:tc>
          <w:tcPr>
            <w:tcW w:type="dxa" w:w="7632"/>
            <w:vAlign w:val="center"/>
          </w:tcPr>
          <w:p>
            <w:pPr>
              <w:spacing w:after="0" w:line="240" w:lineRule="auto"/>
            </w:pPr>
            <w:r>
              <w:rPr>
                <w:rFonts w:ascii="Times New Roman" w:hAnsi="Times New Roman"/>
                <w:sz w:val="19"/>
              </w:rPr>
              <w:t>System Testing</w:t>
            </w:r>
          </w:p>
        </w:tc>
        <w:tc>
          <w:tcPr>
            <w:tcW w:type="dxa" w:w="1008"/>
            <w:vAlign w:val="center"/>
          </w:tcPr>
          <w:p>
            <w:pPr>
              <w:spacing w:after="0" w:line="240" w:lineRule="auto"/>
            </w:pPr>
            <w:r>
              <w:rPr>
                <w:rFonts w:ascii="Times New Roman" w:hAnsi="Times New Roman"/>
                <w:sz w:val="19"/>
              </w:rPr>
              <w:t>8</w:t>
            </w:r>
          </w:p>
        </w:tc>
      </w:tr>
      <w:tr>
        <w:tc>
          <w:tcPr>
            <w:tcW w:type="dxa" w:w="1440"/>
            <w:vAlign w:val="center"/>
          </w:tcPr>
          <w:p>
            <w:pPr>
              <w:spacing w:after="0" w:line="240" w:lineRule="auto"/>
            </w:pPr>
            <w:r>
              <w:rPr>
                <w:rFonts w:ascii="Times New Roman" w:hAnsi="Times New Roman"/>
                <w:sz w:val="19"/>
              </w:rPr>
              <w:t>6.0</w:t>
            </w:r>
          </w:p>
        </w:tc>
        <w:tc>
          <w:tcPr>
            <w:tcW w:type="dxa" w:w="7632"/>
            <w:vAlign w:val="center"/>
          </w:tcPr>
          <w:p>
            <w:pPr>
              <w:spacing w:after="0" w:line="240" w:lineRule="auto"/>
            </w:pPr>
            <w:r>
              <w:rPr>
                <w:rFonts w:ascii="Times New Roman" w:hAnsi="Times New Roman"/>
                <w:sz w:val="19"/>
              </w:rPr>
              <w:t>Limitations and Recommendations</w:t>
            </w:r>
          </w:p>
        </w:tc>
        <w:tc>
          <w:tcPr>
            <w:tcW w:type="dxa" w:w="1008"/>
            <w:vAlign w:val="center"/>
          </w:tcPr>
          <w:p>
            <w:pPr>
              <w:spacing w:after="0" w:line="240" w:lineRule="auto"/>
            </w:pPr>
            <w:r>
              <w:rPr>
                <w:rFonts w:ascii="Times New Roman" w:hAnsi="Times New Roman"/>
                <w:sz w:val="19"/>
              </w:rPr>
              <w:t>9</w:t>
            </w:r>
          </w:p>
        </w:tc>
      </w:tr>
      <w:tr>
        <w:tc>
          <w:tcPr>
            <w:tcW w:type="dxa" w:w="1440"/>
            <w:vAlign w:val="center"/>
          </w:tcPr>
          <w:p>
            <w:pPr>
              <w:spacing w:after="0" w:line="240" w:lineRule="auto"/>
            </w:pPr>
            <w:r>
              <w:rPr>
                <w:rFonts w:ascii="Times New Roman" w:hAnsi="Times New Roman"/>
                <w:sz w:val="19"/>
              </w:rPr>
              <w:t>7.0</w:t>
            </w:r>
          </w:p>
        </w:tc>
        <w:tc>
          <w:tcPr>
            <w:tcW w:type="dxa" w:w="7632"/>
            <w:vAlign w:val="center"/>
          </w:tcPr>
          <w:p>
            <w:pPr>
              <w:spacing w:after="0" w:line="240" w:lineRule="auto"/>
            </w:pPr>
            <w:r>
              <w:rPr>
                <w:rFonts w:ascii="Times New Roman" w:hAnsi="Times New Roman"/>
                <w:sz w:val="19"/>
              </w:rPr>
              <w:t>Conclusion</w:t>
            </w:r>
          </w:p>
        </w:tc>
        <w:tc>
          <w:tcPr>
            <w:tcW w:type="dxa" w:w="1008"/>
            <w:vAlign w:val="center"/>
          </w:tcPr>
          <w:p>
            <w:pPr>
              <w:spacing w:after="0" w:line="240" w:lineRule="auto"/>
            </w:pPr>
            <w:r>
              <w:rPr>
                <w:rFonts w:ascii="Times New Roman" w:hAnsi="Times New Roman"/>
                <w:sz w:val="19"/>
              </w:rPr>
              <w:t>10</w:t>
            </w:r>
          </w:p>
        </w:tc>
      </w:tr>
      <w:tr>
        <w:tc>
          <w:tcPr>
            <w:tcW w:type="dxa" w:w="1440"/>
            <w:vAlign w:val="center"/>
          </w:tcPr>
          <w:p>
            <w:pPr>
              <w:spacing w:after="0" w:line="240" w:lineRule="auto"/>
            </w:pPr>
            <w:r>
              <w:rPr>
                <w:rFonts w:ascii="Times New Roman" w:hAnsi="Times New Roman"/>
                <w:sz w:val="19"/>
              </w:rPr>
              <w:t>Appendix A</w:t>
            </w:r>
          </w:p>
        </w:tc>
        <w:tc>
          <w:tcPr>
            <w:tcW w:type="dxa" w:w="7632"/>
            <w:vAlign w:val="center"/>
          </w:tcPr>
          <w:p>
            <w:pPr>
              <w:spacing w:after="0" w:line="240" w:lineRule="auto"/>
            </w:pPr>
            <w:r>
              <w:rPr>
                <w:rFonts w:ascii="Times New Roman" w:hAnsi="Times New Roman"/>
                <w:sz w:val="19"/>
              </w:rPr>
              <w:t>Original Python Source Code</w:t>
            </w:r>
          </w:p>
        </w:tc>
        <w:tc>
          <w:tcPr>
            <w:tcW w:type="dxa" w:w="1008"/>
            <w:vAlign w:val="center"/>
          </w:tcPr>
          <w:p>
            <w:pPr>
              <w:spacing w:after="0" w:line="240" w:lineRule="auto"/>
            </w:pPr>
            <w:r>
              <w:rPr>
                <w:rFonts w:ascii="Times New Roman" w:hAnsi="Times New Roman"/>
                <w:sz w:val="19"/>
              </w:rPr>
              <w:t>11</w:t>
            </w:r>
          </w:p>
        </w:tc>
      </w:tr>
    </w:tbl>
    <w:p>
      <w:pPr>
        <w:spacing w:after="0"/>
        <w:widowControl/>
      </w:pPr>
    </w:p>
    <w:p>
      <w:pPr>
        <w:widowControl/>
      </w:pPr>
      <w:r>
        <w:br/>
        <w:t>This documentation explains the purpose, structure, operation, testing and limitations of the Student Record Management System developed in Python.</w:t>
      </w:r>
    </w:p>
    <w:p>
      <w:pPr>
        <w:widowControl/>
      </w:pPr>
      <w:r>
        <w:br w:type="page"/>
      </w:r>
    </w:p>
    <w:p>
      <w:pPr>
        <w:pStyle w:val="Heading1"/>
        <w:widowControl/>
      </w:pPr>
      <w:r>
        <w:t>1.0 INTRODUCTION</w:t>
      </w:r>
    </w:p>
    <w:p>
      <w:pPr>
        <w:pStyle w:val="Heading2"/>
        <w:widowControl/>
      </w:pPr>
      <w:r>
        <w:t>1.1 Background of the Project</w:t>
      </w:r>
    </w:p>
    <w:p>
      <w:pPr>
        <w:widowControl/>
      </w:pPr>
      <w:r>
        <w:t>Educational institutions keep important information about students and lecturers, including names, identification numbers, contact details and parent or guardian telephone numbers. When records are handled manually, searching for a particular record can be slow and errors can occur. This project demonstrates how Python dictionaries, functions, loops, conditional statements and exception handling can be used to build a simple console-based record lookup system.</w:t>
      </w:r>
    </w:p>
    <w:p>
      <w:pPr>
        <w:pStyle w:val="Heading2"/>
        <w:widowControl/>
      </w:pPr>
      <w:r>
        <w:t>1.2 Problem Statement</w:t>
      </w:r>
    </w:p>
    <w:p>
      <w:pPr>
        <w:widowControl/>
      </w:pPr>
      <w:r>
        <w:t>Manual record searching may take unnecessary time, especially when a user must inspect many entries before finding the correct student or lecturer. There is also a risk of entering an invalid identification number or using a name that does not match the selected record. A small automated system is therefore required to validate user input, search stored records and return the correct information.</w:t>
      </w:r>
    </w:p>
    <w:p>
      <w:pPr>
        <w:pStyle w:val="Heading2"/>
        <w:widowControl/>
      </w:pPr>
      <w:r>
        <w:t>1.3 Aim of the Project</w:t>
      </w:r>
    </w:p>
    <w:p>
      <w:pPr>
        <w:widowControl/>
      </w:pPr>
      <w:r>
        <w:t>The aim of the project is to develop a Python-based Student Record Management System that allows a user to enter a student ID and name to retrieve student information, and optionally use a lecturer login panel to retrieve lecturer information.</w:t>
      </w:r>
    </w:p>
    <w:p>
      <w:pPr>
        <w:pStyle w:val="Heading2"/>
        <w:widowControl/>
      </w:pPr>
      <w:r>
        <w:t>1.4 Objectives</w:t>
      </w:r>
    </w:p>
    <w:p>
      <w:pPr>
        <w:pStyle w:val="ListBullet"/>
        <w:spacing w:after="40"/>
        <w:widowControl/>
      </w:pPr>
      <w:r>
        <w:t>Store student and lecturer records using Python dictionaries.</w:t>
      </w:r>
    </w:p>
    <w:p>
      <w:pPr>
        <w:pStyle w:val="ListBullet"/>
        <w:spacing w:after="40"/>
        <w:widowControl/>
      </w:pPr>
      <w:r>
        <w:t>Allow users to search for a student by ID and name.</w:t>
      </w:r>
    </w:p>
    <w:p>
      <w:pPr>
        <w:pStyle w:val="ListBullet"/>
        <w:spacing w:after="40"/>
        <w:widowControl/>
      </w:pPr>
      <w:r>
        <w:t>Validate identification numbers so that only integers are accepted.</w:t>
      </w:r>
    </w:p>
    <w:p>
      <w:pPr>
        <w:pStyle w:val="ListBullet"/>
        <w:spacing w:after="40"/>
        <w:widowControl/>
      </w:pPr>
      <w:r>
        <w:t>Validate names so that numeric-only entries are rejected.</w:t>
      </w:r>
    </w:p>
    <w:p>
      <w:pPr>
        <w:pStyle w:val="ListBullet"/>
        <w:spacing w:after="40"/>
        <w:widowControl/>
      </w:pPr>
      <w:r>
        <w:t>Provide a separate lecturer login panel.</w:t>
      </w:r>
    </w:p>
    <w:p>
      <w:pPr>
        <w:pStyle w:val="ListBullet"/>
        <w:spacing w:after="40"/>
        <w:widowControl/>
      </w:pPr>
      <w:r>
        <w:t>Display clear success or failure messages.</w:t>
      </w:r>
    </w:p>
    <w:p>
      <w:pPr>
        <w:pStyle w:val="ListBullet"/>
        <w:spacing w:after="40"/>
        <w:widowControl/>
      </w:pPr>
      <w:r>
        <w:t>Demonstrate the use of functions, loops, conditions and exception handling.</w:t>
      </w:r>
    </w:p>
    <w:p>
      <w:pPr>
        <w:pStyle w:val="Heading2"/>
        <w:widowControl/>
      </w:pPr>
      <w:r>
        <w:t>1.5 Scope of the System</w:t>
      </w:r>
    </w:p>
    <w:p>
      <w:pPr>
        <w:widowControl/>
      </w:pPr>
      <w:r>
        <w:t>The current system is a local console application. It contains predefined records for eleven students and five lecturers. It does not use a database, graphical interface, password authentication, file storage or network connection. Its main purpose is to demonstrate fundamental structured programming concepts.</w:t>
      </w:r>
    </w:p>
    <w:p>
      <w:pPr>
        <w:widowControl/>
      </w:pPr>
      <w:r>
        <w:br w:type="page"/>
      </w:r>
    </w:p>
    <w:p>
      <w:pPr>
        <w:pStyle w:val="Heading1"/>
        <w:widowControl/>
      </w:pPr>
      <w:r>
        <w:t>2.0 SYSTEM ANALYSIS</w:t>
      </w:r>
    </w:p>
    <w:p>
      <w:pPr>
        <w:pStyle w:val="Heading2"/>
        <w:widowControl/>
      </w:pPr>
      <w:r>
        <w:t>2.1 Proposed Solution</w:t>
      </w:r>
    </w:p>
    <w:p>
      <w:pPr>
        <w:widowControl/>
      </w:pPr>
      <w:r>
        <w:t>The proposed solution is an interactive Python program that displays a student section first. The user enters a student ID and a student name. The program checks the stored dictionary and displays the student name, parent telephone number and email address when the details match. After the student section, the system asks whether the user is a lecturer. A lecturer who answers “yes” enters an ID and name, and the system displays the corresponding telephone number.</w:t>
      </w:r>
    </w:p>
    <w:p>
      <w:pPr>
        <w:pStyle w:val="Heading2"/>
        <w:widowControl/>
      </w:pPr>
      <w:r>
        <w:t>2.2 System Users</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E7D9A9"/>
            <w:vAlign w:val="center"/>
          </w:tcPr>
          <w:p>
            <w:pPr>
              <w:jc w:val="center"/>
            </w:pPr>
            <w:r>
              <w:rPr>
                <w:rFonts w:ascii="Times New Roman" w:hAnsi="Times New Roman"/>
                <w:b/>
                <w:sz w:val="20"/>
              </w:rPr>
              <w:t>User</w:t>
            </w:r>
          </w:p>
        </w:tc>
        <w:tc>
          <w:tcPr>
            <w:tcW w:type="dxa" w:w="2880"/>
            <w:shd w:fill="E7D9A9"/>
            <w:vAlign w:val="center"/>
          </w:tcPr>
          <w:p>
            <w:pPr>
              <w:jc w:val="center"/>
            </w:pPr>
            <w:r>
              <w:rPr>
                <w:rFonts w:ascii="Times New Roman" w:hAnsi="Times New Roman"/>
                <w:b/>
                <w:sz w:val="20"/>
              </w:rPr>
              <w:t>Purpose</w:t>
            </w:r>
          </w:p>
        </w:tc>
        <w:tc>
          <w:tcPr>
            <w:tcW w:type="dxa" w:w="5184"/>
            <w:shd w:fill="E7D9A9"/>
            <w:vAlign w:val="center"/>
          </w:tcPr>
          <w:p>
            <w:pPr>
              <w:jc w:val="center"/>
            </w:pPr>
            <w:r>
              <w:rPr>
                <w:rFonts w:ascii="Times New Roman" w:hAnsi="Times New Roman"/>
                <w:b/>
                <w:sz w:val="20"/>
              </w:rPr>
              <w:t>Main Actions</w:t>
            </w:r>
          </w:p>
        </w:tc>
      </w:tr>
      <w:tr>
        <w:tc>
          <w:tcPr>
            <w:tcW w:type="dxa" w:w="1728"/>
            <w:vAlign w:val="center"/>
          </w:tcPr>
          <w:p>
            <w:pPr>
              <w:spacing w:after="0" w:line="240" w:lineRule="auto"/>
            </w:pPr>
            <w:r>
              <w:rPr>
                <w:rFonts w:ascii="Times New Roman" w:hAnsi="Times New Roman"/>
                <w:sz w:val="19"/>
              </w:rPr>
              <w:t>Student/User</w:t>
            </w:r>
          </w:p>
        </w:tc>
        <w:tc>
          <w:tcPr>
            <w:tcW w:type="dxa" w:w="2880"/>
            <w:vAlign w:val="center"/>
          </w:tcPr>
          <w:p>
            <w:pPr>
              <w:spacing w:after="0" w:line="240" w:lineRule="auto"/>
            </w:pPr>
            <w:r>
              <w:rPr>
                <w:rFonts w:ascii="Times New Roman" w:hAnsi="Times New Roman"/>
                <w:sz w:val="19"/>
              </w:rPr>
              <w:t>Searches for an existing student record.</w:t>
            </w:r>
          </w:p>
        </w:tc>
        <w:tc>
          <w:tcPr>
            <w:tcW w:type="dxa" w:w="5184"/>
            <w:vAlign w:val="center"/>
          </w:tcPr>
          <w:p>
            <w:pPr>
              <w:spacing w:after="0" w:line="240" w:lineRule="auto"/>
            </w:pPr>
            <w:r>
              <w:rPr>
                <w:rFonts w:ascii="Times New Roman" w:hAnsi="Times New Roman"/>
                <w:sz w:val="19"/>
              </w:rPr>
              <w:t>Enter student ID and name; view contact information.</w:t>
            </w:r>
          </w:p>
        </w:tc>
      </w:tr>
      <w:tr>
        <w:tc>
          <w:tcPr>
            <w:tcW w:type="dxa" w:w="1728"/>
            <w:vAlign w:val="center"/>
          </w:tcPr>
          <w:p>
            <w:pPr>
              <w:spacing w:after="0" w:line="240" w:lineRule="auto"/>
            </w:pPr>
            <w:r>
              <w:rPr>
                <w:rFonts w:ascii="Times New Roman" w:hAnsi="Times New Roman"/>
                <w:sz w:val="19"/>
              </w:rPr>
              <w:t>Lecturer</w:t>
            </w:r>
          </w:p>
        </w:tc>
        <w:tc>
          <w:tcPr>
            <w:tcW w:type="dxa" w:w="2880"/>
            <w:vAlign w:val="center"/>
          </w:tcPr>
          <w:p>
            <w:pPr>
              <w:spacing w:after="0" w:line="240" w:lineRule="auto"/>
            </w:pPr>
            <w:r>
              <w:rPr>
                <w:rFonts w:ascii="Times New Roman" w:hAnsi="Times New Roman"/>
                <w:sz w:val="19"/>
              </w:rPr>
              <w:t>Uses the lecturer login panel.</w:t>
            </w:r>
          </w:p>
        </w:tc>
        <w:tc>
          <w:tcPr>
            <w:tcW w:type="dxa" w:w="5184"/>
            <w:vAlign w:val="center"/>
          </w:tcPr>
          <w:p>
            <w:pPr>
              <w:spacing w:after="0" w:line="240" w:lineRule="auto"/>
            </w:pPr>
            <w:r>
              <w:rPr>
                <w:rFonts w:ascii="Times New Roman" w:hAnsi="Times New Roman"/>
                <w:sz w:val="19"/>
              </w:rPr>
              <w:t>Answer yes; enter lecturer ID and name; view lecturer record.</w:t>
            </w:r>
          </w:p>
        </w:tc>
      </w:tr>
      <w:tr>
        <w:tc>
          <w:tcPr>
            <w:tcW w:type="dxa" w:w="1728"/>
            <w:vAlign w:val="center"/>
          </w:tcPr>
          <w:p>
            <w:pPr>
              <w:spacing w:after="0" w:line="240" w:lineRule="auto"/>
            </w:pPr>
            <w:r>
              <w:rPr>
                <w:rFonts w:ascii="Times New Roman" w:hAnsi="Times New Roman"/>
                <w:sz w:val="19"/>
              </w:rPr>
              <w:t>Developer/Administrator</w:t>
            </w:r>
          </w:p>
        </w:tc>
        <w:tc>
          <w:tcPr>
            <w:tcW w:type="dxa" w:w="2880"/>
            <w:vAlign w:val="center"/>
          </w:tcPr>
          <w:p>
            <w:pPr>
              <w:spacing w:after="0" w:line="240" w:lineRule="auto"/>
            </w:pPr>
            <w:r>
              <w:rPr>
                <w:rFonts w:ascii="Times New Roman" w:hAnsi="Times New Roman"/>
                <w:sz w:val="19"/>
              </w:rPr>
              <w:t>Maintains the source code and records.</w:t>
            </w:r>
          </w:p>
        </w:tc>
        <w:tc>
          <w:tcPr>
            <w:tcW w:type="dxa" w:w="5184"/>
            <w:vAlign w:val="center"/>
          </w:tcPr>
          <w:p>
            <w:pPr>
              <w:spacing w:after="0" w:line="240" w:lineRule="auto"/>
            </w:pPr>
            <w:r>
              <w:rPr>
                <w:rFonts w:ascii="Times New Roman" w:hAnsi="Times New Roman"/>
                <w:sz w:val="19"/>
              </w:rPr>
              <w:t>Add, edit or remove dictionary entries and improve validation.</w:t>
            </w:r>
          </w:p>
        </w:tc>
      </w:tr>
    </w:tbl>
    <w:p>
      <w:pPr>
        <w:spacing w:after="0"/>
        <w:widowControl/>
      </w:pPr>
    </w:p>
    <w:p>
      <w:pPr>
        <w:pStyle w:val="Heading2"/>
        <w:widowControl/>
      </w:pPr>
      <w:r>
        <w:t>2.3 Functional Requirements</w:t>
      </w:r>
    </w:p>
    <w:p>
      <w:pPr>
        <w:pStyle w:val="ListNumber"/>
        <w:spacing w:after="40"/>
        <w:widowControl/>
      </w:pPr>
      <w:r>
        <w:t>The system shall display a clear program heading.</w:t>
      </w:r>
    </w:p>
    <w:p>
      <w:pPr>
        <w:pStyle w:val="ListNumber"/>
        <w:spacing w:after="40"/>
        <w:widowControl/>
      </w:pPr>
      <w:r>
        <w:t>The system shall accept a student ID as an integer.</w:t>
      </w:r>
    </w:p>
    <w:p>
      <w:pPr>
        <w:pStyle w:val="ListNumber"/>
        <w:spacing w:after="40"/>
        <w:widowControl/>
      </w:pPr>
      <w:r>
        <w:t>The system shall accept a student name as text.</w:t>
      </w:r>
    </w:p>
    <w:p>
      <w:pPr>
        <w:pStyle w:val="ListNumber"/>
        <w:spacing w:after="40"/>
        <w:widowControl/>
      </w:pPr>
      <w:r>
        <w:t>The system shall search the student record dictionary.</w:t>
      </w:r>
    </w:p>
    <w:p>
      <w:pPr>
        <w:pStyle w:val="ListNumber"/>
        <w:spacing w:after="40"/>
        <w:widowControl/>
      </w:pPr>
      <w:r>
        <w:t>The system shall display student contact information when a record matches.</w:t>
      </w:r>
    </w:p>
    <w:p>
      <w:pPr>
        <w:pStyle w:val="ListNumber"/>
        <w:spacing w:after="40"/>
        <w:widowControl/>
      </w:pPr>
      <w:r>
        <w:t>The system shall ask whether the user is a lecturer.</w:t>
      </w:r>
    </w:p>
    <w:p>
      <w:pPr>
        <w:pStyle w:val="ListNumber"/>
        <w:spacing w:after="40"/>
        <w:widowControl/>
      </w:pPr>
      <w:r>
        <w:t>The system shall accept lecturer ID and name when the response is yes.</w:t>
      </w:r>
    </w:p>
    <w:p>
      <w:pPr>
        <w:pStyle w:val="ListNumber"/>
        <w:spacing w:after="40"/>
        <w:widowControl/>
      </w:pPr>
      <w:r>
        <w:t>The system shall display a suitable message when a record is not found.</w:t>
      </w:r>
    </w:p>
    <w:p>
      <w:pPr>
        <w:pStyle w:val="Heading2"/>
        <w:widowControl/>
      </w:pPr>
      <w:r>
        <w:t>2.4 Non-Functional Requirements</w:t>
      </w:r>
    </w:p>
    <w:tbl>
      <w:tblPr>
        <w:tblStyle w:val="TableGrid"/>
        <w:tblW w:type="auto" w:w="0"/>
        <w:jc w:val="center"/>
        <w:tblLook w:firstColumn="1" w:firstRow="1" w:lastColumn="0" w:lastRow="0" w:noHBand="0" w:noVBand="1" w:val="04A0"/>
      </w:tblPr>
      <w:tblGrid>
        <w:gridCol w:w="4896"/>
        <w:gridCol w:w="4896"/>
      </w:tblGrid>
      <w:tr>
        <w:tc>
          <w:tcPr>
            <w:tcW w:type="dxa" w:w="2160"/>
            <w:shd w:fill="E7D9A9"/>
            <w:vAlign w:val="center"/>
          </w:tcPr>
          <w:p>
            <w:pPr>
              <w:jc w:val="center"/>
            </w:pPr>
            <w:r>
              <w:rPr>
                <w:rFonts w:ascii="Times New Roman" w:hAnsi="Times New Roman"/>
                <w:b/>
                <w:sz w:val="20"/>
              </w:rPr>
              <w:t>Requirement</w:t>
            </w:r>
          </w:p>
        </w:tc>
        <w:tc>
          <w:tcPr>
            <w:tcW w:type="dxa" w:w="7632"/>
            <w:shd w:fill="E7D9A9"/>
            <w:vAlign w:val="center"/>
          </w:tcPr>
          <w:p>
            <w:pPr>
              <w:jc w:val="center"/>
            </w:pPr>
            <w:r>
              <w:rPr>
                <w:rFonts w:ascii="Times New Roman" w:hAnsi="Times New Roman"/>
                <w:b/>
                <w:sz w:val="20"/>
              </w:rPr>
              <w:t>Description</w:t>
            </w:r>
          </w:p>
        </w:tc>
      </w:tr>
      <w:tr>
        <w:tc>
          <w:tcPr>
            <w:tcW w:type="dxa" w:w="2160"/>
            <w:vAlign w:val="center"/>
          </w:tcPr>
          <w:p>
            <w:pPr>
              <w:spacing w:after="0" w:line="240" w:lineRule="auto"/>
            </w:pPr>
            <w:r>
              <w:rPr>
                <w:rFonts w:ascii="Times New Roman" w:hAnsi="Times New Roman"/>
                <w:sz w:val="19"/>
              </w:rPr>
              <w:t>Usability</w:t>
            </w:r>
          </w:p>
        </w:tc>
        <w:tc>
          <w:tcPr>
            <w:tcW w:type="dxa" w:w="7632"/>
            <w:vAlign w:val="center"/>
          </w:tcPr>
          <w:p>
            <w:pPr>
              <w:spacing w:after="0" w:line="240" w:lineRule="auto"/>
            </w:pPr>
            <w:r>
              <w:rPr>
                <w:rFonts w:ascii="Times New Roman" w:hAnsi="Times New Roman"/>
                <w:sz w:val="19"/>
              </w:rPr>
              <w:t>Prompts and messages should be easy to understand.</w:t>
            </w:r>
          </w:p>
        </w:tc>
      </w:tr>
      <w:tr>
        <w:tc>
          <w:tcPr>
            <w:tcW w:type="dxa" w:w="2160"/>
            <w:vAlign w:val="center"/>
          </w:tcPr>
          <w:p>
            <w:pPr>
              <w:spacing w:after="0" w:line="240" w:lineRule="auto"/>
            </w:pPr>
            <w:r>
              <w:rPr>
                <w:rFonts w:ascii="Times New Roman" w:hAnsi="Times New Roman"/>
                <w:sz w:val="19"/>
              </w:rPr>
              <w:t>Reliability</w:t>
            </w:r>
          </w:p>
        </w:tc>
        <w:tc>
          <w:tcPr>
            <w:tcW w:type="dxa" w:w="7632"/>
            <w:vAlign w:val="center"/>
          </w:tcPr>
          <w:p>
            <w:pPr>
              <w:spacing w:after="0" w:line="240" w:lineRule="auto"/>
            </w:pPr>
            <w:r>
              <w:rPr>
                <w:rFonts w:ascii="Times New Roman" w:hAnsi="Times New Roman"/>
                <w:sz w:val="19"/>
              </w:rPr>
              <w:t>Valid records should return the correct stored information.</w:t>
            </w:r>
          </w:p>
        </w:tc>
      </w:tr>
      <w:tr>
        <w:tc>
          <w:tcPr>
            <w:tcW w:type="dxa" w:w="2160"/>
            <w:vAlign w:val="center"/>
          </w:tcPr>
          <w:p>
            <w:pPr>
              <w:spacing w:after="0" w:line="240" w:lineRule="auto"/>
            </w:pPr>
            <w:r>
              <w:rPr>
                <w:rFonts w:ascii="Times New Roman" w:hAnsi="Times New Roman"/>
                <w:sz w:val="19"/>
              </w:rPr>
              <w:t>Performance</w:t>
            </w:r>
          </w:p>
        </w:tc>
        <w:tc>
          <w:tcPr>
            <w:tcW w:type="dxa" w:w="7632"/>
            <w:vAlign w:val="center"/>
          </w:tcPr>
          <w:p>
            <w:pPr>
              <w:spacing w:after="0" w:line="240" w:lineRule="auto"/>
            </w:pPr>
            <w:r>
              <w:rPr>
                <w:rFonts w:ascii="Times New Roman" w:hAnsi="Times New Roman"/>
                <w:sz w:val="19"/>
              </w:rPr>
              <w:t>Dictionary lookup should complete immediately for the small dataset.</w:t>
            </w:r>
          </w:p>
        </w:tc>
      </w:tr>
      <w:tr>
        <w:tc>
          <w:tcPr>
            <w:tcW w:type="dxa" w:w="2160"/>
            <w:vAlign w:val="center"/>
          </w:tcPr>
          <w:p>
            <w:pPr>
              <w:spacing w:after="0" w:line="240" w:lineRule="auto"/>
            </w:pPr>
            <w:r>
              <w:rPr>
                <w:rFonts w:ascii="Times New Roman" w:hAnsi="Times New Roman"/>
                <w:sz w:val="19"/>
              </w:rPr>
              <w:t>Maintainability</w:t>
            </w:r>
          </w:p>
        </w:tc>
        <w:tc>
          <w:tcPr>
            <w:tcW w:type="dxa" w:w="7632"/>
            <w:vAlign w:val="center"/>
          </w:tcPr>
          <w:p>
            <w:pPr>
              <w:spacing w:after="0" w:line="240" w:lineRule="auto"/>
            </w:pPr>
            <w:r>
              <w:rPr>
                <w:rFonts w:ascii="Times New Roman" w:hAnsi="Times New Roman"/>
                <w:sz w:val="19"/>
              </w:rPr>
              <w:t>Records and functions should be easy to update.</w:t>
            </w:r>
          </w:p>
        </w:tc>
      </w:tr>
      <w:tr>
        <w:tc>
          <w:tcPr>
            <w:tcW w:type="dxa" w:w="2160"/>
            <w:vAlign w:val="center"/>
          </w:tcPr>
          <w:p>
            <w:pPr>
              <w:spacing w:after="0" w:line="240" w:lineRule="auto"/>
            </w:pPr>
            <w:r>
              <w:rPr>
                <w:rFonts w:ascii="Times New Roman" w:hAnsi="Times New Roman"/>
                <w:sz w:val="19"/>
              </w:rPr>
              <w:t>Portability</w:t>
            </w:r>
          </w:p>
        </w:tc>
        <w:tc>
          <w:tcPr>
            <w:tcW w:type="dxa" w:w="7632"/>
            <w:vAlign w:val="center"/>
          </w:tcPr>
          <w:p>
            <w:pPr>
              <w:spacing w:after="0" w:line="240" w:lineRule="auto"/>
            </w:pPr>
            <w:r>
              <w:rPr>
                <w:rFonts w:ascii="Times New Roman" w:hAnsi="Times New Roman"/>
                <w:sz w:val="19"/>
              </w:rPr>
              <w:t>The application should run on any computer with a compatible Python interpreter.</w:t>
            </w:r>
          </w:p>
        </w:tc>
      </w:tr>
      <w:tr>
        <w:tc>
          <w:tcPr>
            <w:tcW w:type="dxa" w:w="2160"/>
            <w:vAlign w:val="center"/>
          </w:tcPr>
          <w:p>
            <w:pPr>
              <w:spacing w:after="0" w:line="240" w:lineRule="auto"/>
            </w:pPr>
            <w:r>
              <w:rPr>
                <w:rFonts w:ascii="Times New Roman" w:hAnsi="Times New Roman"/>
                <w:sz w:val="19"/>
              </w:rPr>
              <w:t>Security</w:t>
            </w:r>
          </w:p>
        </w:tc>
        <w:tc>
          <w:tcPr>
            <w:tcW w:type="dxa" w:w="7632"/>
            <w:vAlign w:val="center"/>
          </w:tcPr>
          <w:p>
            <w:pPr>
              <w:spacing w:after="0" w:line="240" w:lineRule="auto"/>
            </w:pPr>
            <w:r>
              <w:rPr>
                <w:rFonts w:ascii="Times New Roman" w:hAnsi="Times New Roman"/>
                <w:sz w:val="19"/>
              </w:rPr>
              <w:t>Future versions should protect sensitive contact details and require proper authentication.</w:t>
            </w:r>
          </w:p>
        </w:tc>
      </w:tr>
    </w:tbl>
    <w:p>
      <w:pPr>
        <w:spacing w:after="0"/>
        <w:widowControl/>
      </w:pPr>
    </w:p>
    <w:p>
      <w:pPr>
        <w:widowControl/>
      </w:pPr>
      <w:r>
        <w:br w:type="page"/>
      </w:r>
    </w:p>
    <w:p>
      <w:pPr>
        <w:pStyle w:val="Heading1"/>
        <w:widowControl/>
      </w:pPr>
      <w:r>
        <w:t>3.0 SYSTEM DESIGN</w:t>
      </w:r>
    </w:p>
    <w:p>
      <w:pPr>
        <w:pStyle w:val="Heading2"/>
        <w:widowControl/>
      </w:pPr>
      <w:r>
        <w:t>3.1 Program Structure</w:t>
      </w:r>
    </w:p>
    <w:p>
      <w:pPr>
        <w:widowControl/>
      </w:pPr>
      <w:r>
        <w:t>The program follows a procedural design. Two main functions are defined: one for student record lookup and one for lecturer record lookup. The main program then uses loops to collect and validate inputs before calling the appropriate function.</w:t>
      </w:r>
    </w:p>
    <w:tbl>
      <w:tblPr>
        <w:tblStyle w:val="TableGrid"/>
        <w:tblW w:type="auto" w:w="0"/>
        <w:jc w:val="center"/>
        <w:tblLook w:firstColumn="1" w:firstRow="1" w:lastColumn="0" w:lastRow="0" w:noHBand="0" w:noVBand="1" w:val="04A0"/>
      </w:tblPr>
      <w:tblGrid>
        <w:gridCol w:w="4896"/>
        <w:gridCol w:w="4896"/>
      </w:tblGrid>
      <w:tr>
        <w:tc>
          <w:tcPr>
            <w:tcW w:type="dxa" w:w="3312"/>
            <w:shd w:fill="E7D9A9"/>
            <w:vAlign w:val="center"/>
          </w:tcPr>
          <w:p>
            <w:pPr>
              <w:jc w:val="center"/>
            </w:pPr>
            <w:r>
              <w:rPr>
                <w:rFonts w:ascii="Times New Roman" w:hAnsi="Times New Roman"/>
                <w:b/>
                <w:sz w:val="20"/>
              </w:rPr>
              <w:t>Component</w:t>
            </w:r>
          </w:p>
        </w:tc>
        <w:tc>
          <w:tcPr>
            <w:tcW w:type="dxa" w:w="6480"/>
            <w:shd w:fill="E7D9A9"/>
            <w:vAlign w:val="center"/>
          </w:tcPr>
          <w:p>
            <w:pPr>
              <w:jc w:val="center"/>
            </w:pPr>
            <w:r>
              <w:rPr>
                <w:rFonts w:ascii="Times New Roman" w:hAnsi="Times New Roman"/>
                <w:b/>
                <w:sz w:val="20"/>
              </w:rPr>
              <w:t>Responsibility</w:t>
            </w:r>
          </w:p>
        </w:tc>
      </w:tr>
      <w:tr>
        <w:tc>
          <w:tcPr>
            <w:tcW w:type="dxa" w:w="3312"/>
            <w:vAlign w:val="center"/>
          </w:tcPr>
          <w:p>
            <w:pPr>
              <w:spacing w:after="0" w:line="240" w:lineRule="auto"/>
            </w:pPr>
            <w:r>
              <w:rPr>
                <w:rFonts w:ascii="Times New Roman" w:hAnsi="Times New Roman"/>
                <w:sz w:val="19"/>
              </w:rPr>
              <w:t>student_info(student_id, student_name)</w:t>
            </w:r>
          </w:p>
        </w:tc>
        <w:tc>
          <w:tcPr>
            <w:tcW w:type="dxa" w:w="6480"/>
            <w:vAlign w:val="center"/>
          </w:tcPr>
          <w:p>
            <w:pPr>
              <w:spacing w:after="0" w:line="240" w:lineRule="auto"/>
            </w:pPr>
            <w:r>
              <w:rPr>
                <w:rFonts w:ascii="Times New Roman" w:hAnsi="Times New Roman"/>
                <w:sz w:val="19"/>
              </w:rPr>
              <w:t>Stores student records, checks the supplied student ID and name, and returns student contact details.</w:t>
            </w:r>
          </w:p>
        </w:tc>
      </w:tr>
      <w:tr>
        <w:tc>
          <w:tcPr>
            <w:tcW w:type="dxa" w:w="3312"/>
            <w:vAlign w:val="center"/>
          </w:tcPr>
          <w:p>
            <w:pPr>
              <w:spacing w:after="0" w:line="240" w:lineRule="auto"/>
            </w:pPr>
            <w:r>
              <w:rPr>
                <w:rFonts w:ascii="Times New Roman" w:hAnsi="Times New Roman"/>
                <w:sz w:val="19"/>
              </w:rPr>
              <w:t>lecturer_access(lecturer_id, lecturer_name)</w:t>
            </w:r>
          </w:p>
        </w:tc>
        <w:tc>
          <w:tcPr>
            <w:tcW w:type="dxa" w:w="6480"/>
            <w:vAlign w:val="center"/>
          </w:tcPr>
          <w:p>
            <w:pPr>
              <w:spacing w:after="0" w:line="240" w:lineRule="auto"/>
            </w:pPr>
            <w:r>
              <w:rPr>
                <w:rFonts w:ascii="Times New Roman" w:hAnsi="Times New Roman"/>
                <w:sz w:val="19"/>
              </w:rPr>
              <w:t>Stores lecturer records, checks the supplied lecturer ID and name, and returns lecturer details.</w:t>
            </w:r>
          </w:p>
        </w:tc>
      </w:tr>
      <w:tr>
        <w:tc>
          <w:tcPr>
            <w:tcW w:type="dxa" w:w="3312"/>
            <w:vAlign w:val="center"/>
          </w:tcPr>
          <w:p>
            <w:pPr>
              <w:spacing w:after="0" w:line="240" w:lineRule="auto"/>
            </w:pPr>
            <w:r>
              <w:rPr>
                <w:rFonts w:ascii="Times New Roman" w:hAnsi="Times New Roman"/>
                <w:sz w:val="19"/>
              </w:rPr>
              <w:t>Student input loops</w:t>
            </w:r>
          </w:p>
        </w:tc>
        <w:tc>
          <w:tcPr>
            <w:tcW w:type="dxa" w:w="6480"/>
            <w:vAlign w:val="center"/>
          </w:tcPr>
          <w:p>
            <w:pPr>
              <w:spacing w:after="0" w:line="240" w:lineRule="auto"/>
            </w:pPr>
            <w:r>
              <w:rPr>
                <w:rFonts w:ascii="Times New Roman" w:hAnsi="Times New Roman"/>
                <w:sz w:val="19"/>
              </w:rPr>
              <w:t>Validate the student ID and name before searching.</w:t>
            </w:r>
          </w:p>
        </w:tc>
      </w:tr>
      <w:tr>
        <w:tc>
          <w:tcPr>
            <w:tcW w:type="dxa" w:w="3312"/>
            <w:vAlign w:val="center"/>
          </w:tcPr>
          <w:p>
            <w:pPr>
              <w:spacing w:after="0" w:line="240" w:lineRule="auto"/>
            </w:pPr>
            <w:r>
              <w:rPr>
                <w:rFonts w:ascii="Times New Roman" w:hAnsi="Times New Roman"/>
                <w:sz w:val="19"/>
              </w:rPr>
              <w:t>Lecturer response loop</w:t>
            </w:r>
          </w:p>
        </w:tc>
        <w:tc>
          <w:tcPr>
            <w:tcW w:type="dxa" w:w="6480"/>
            <w:vAlign w:val="center"/>
          </w:tcPr>
          <w:p>
            <w:pPr>
              <w:spacing w:after="0" w:line="240" w:lineRule="auto"/>
            </w:pPr>
            <w:r>
              <w:rPr>
                <w:rFonts w:ascii="Times New Roman" w:hAnsi="Times New Roman"/>
                <w:sz w:val="19"/>
              </w:rPr>
              <w:t>Accept only yes or no.</w:t>
            </w:r>
          </w:p>
        </w:tc>
      </w:tr>
      <w:tr>
        <w:tc>
          <w:tcPr>
            <w:tcW w:type="dxa" w:w="3312"/>
            <w:vAlign w:val="center"/>
          </w:tcPr>
          <w:p>
            <w:pPr>
              <w:spacing w:after="0" w:line="240" w:lineRule="auto"/>
            </w:pPr>
            <w:r>
              <w:rPr>
                <w:rFonts w:ascii="Times New Roman" w:hAnsi="Times New Roman"/>
                <w:sz w:val="19"/>
              </w:rPr>
              <w:t>Lecturer input loops</w:t>
            </w:r>
          </w:p>
        </w:tc>
        <w:tc>
          <w:tcPr>
            <w:tcW w:type="dxa" w:w="6480"/>
            <w:vAlign w:val="center"/>
          </w:tcPr>
          <w:p>
            <w:pPr>
              <w:spacing w:after="0" w:line="240" w:lineRule="auto"/>
            </w:pPr>
            <w:r>
              <w:rPr>
                <w:rFonts w:ascii="Times New Roman" w:hAnsi="Times New Roman"/>
                <w:sz w:val="19"/>
              </w:rPr>
              <w:t>Validate lecturer ID and name before searching.</w:t>
            </w:r>
          </w:p>
        </w:tc>
      </w:tr>
    </w:tbl>
    <w:p>
      <w:pPr>
        <w:spacing w:after="0"/>
        <w:widowControl/>
      </w:pPr>
    </w:p>
    <w:p>
      <w:pPr>
        <w:pStyle w:val="Heading2"/>
        <w:widowControl/>
      </w:pPr>
      <w:r>
        <w:t>3.2 Data Structure</w:t>
      </w:r>
    </w:p>
    <w:p>
      <w:pPr>
        <w:widowControl/>
      </w:pPr>
      <w:r>
        <w:t>Python dictionaries are used because they provide a direct relationship between a unique ID and the information connected to that ID. Each outer dictionary key is an integer ID. The value is another dictionary containing named fields.</w:t>
      </w:r>
    </w:p>
    <w:p>
      <w:pPr>
        <w:pStyle w:val="CodeBlock"/>
        <w:widowControl/>
      </w:pPr>
      <w:r>
        <w:t>111: {</w:t>
        <w:br/>
        <w:t xml:space="preserve">    "name": "Christian Effiong",</w:t>
        <w:br/>
        <w:t xml:space="preserve">    "parent_phonenumber": "075900747",</w:t>
        <w:br/>
        <w:t xml:space="preserve">    "email": "chriseffi@gmail.com"</w:t>
        <w:br/>
        <w:t>}</w:t>
      </w:r>
    </w:p>
    <w:p>
      <w:pPr>
        <w:pStyle w:val="Heading2"/>
        <w:widowControl/>
      </w:pPr>
      <w:r>
        <w:t>3.3 Input–Process–Output Design</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fill="E7D9A9"/>
            <w:vAlign w:val="center"/>
          </w:tcPr>
          <w:p>
            <w:pPr>
              <w:jc w:val="center"/>
            </w:pPr>
            <w:r>
              <w:rPr>
                <w:rFonts w:ascii="Times New Roman" w:hAnsi="Times New Roman"/>
                <w:b/>
                <w:sz w:val="20"/>
              </w:rPr>
              <w:t>Stage</w:t>
            </w:r>
          </w:p>
        </w:tc>
        <w:tc>
          <w:tcPr>
            <w:tcW w:type="dxa" w:w="4104"/>
            <w:shd w:fill="E7D9A9"/>
            <w:vAlign w:val="center"/>
          </w:tcPr>
          <w:p>
            <w:pPr>
              <w:jc w:val="center"/>
            </w:pPr>
            <w:r>
              <w:rPr>
                <w:rFonts w:ascii="Times New Roman" w:hAnsi="Times New Roman"/>
                <w:b/>
                <w:sz w:val="20"/>
              </w:rPr>
              <w:t>Student Section</w:t>
            </w:r>
          </w:p>
        </w:tc>
        <w:tc>
          <w:tcPr>
            <w:tcW w:type="dxa" w:w="4104"/>
            <w:shd w:fill="E7D9A9"/>
            <w:vAlign w:val="center"/>
          </w:tcPr>
          <w:p>
            <w:pPr>
              <w:jc w:val="center"/>
            </w:pPr>
            <w:r>
              <w:rPr>
                <w:rFonts w:ascii="Times New Roman" w:hAnsi="Times New Roman"/>
                <w:b/>
                <w:sz w:val="20"/>
              </w:rPr>
              <w:t>Lecturer Section</w:t>
            </w:r>
          </w:p>
        </w:tc>
      </w:tr>
      <w:tr>
        <w:tc>
          <w:tcPr>
            <w:tcW w:type="dxa" w:w="1584"/>
            <w:vAlign w:val="center"/>
          </w:tcPr>
          <w:p>
            <w:pPr>
              <w:spacing w:after="0" w:line="240" w:lineRule="auto"/>
            </w:pPr>
            <w:r>
              <w:rPr>
                <w:rFonts w:ascii="Times New Roman" w:hAnsi="Times New Roman"/>
                <w:sz w:val="19"/>
              </w:rPr>
              <w:t>Input</w:t>
            </w:r>
          </w:p>
        </w:tc>
        <w:tc>
          <w:tcPr>
            <w:tcW w:type="dxa" w:w="4104"/>
            <w:vAlign w:val="center"/>
          </w:tcPr>
          <w:p>
            <w:pPr>
              <w:spacing w:after="0" w:line="240" w:lineRule="auto"/>
            </w:pPr>
            <w:r>
              <w:rPr>
                <w:rFonts w:ascii="Times New Roman" w:hAnsi="Times New Roman"/>
                <w:sz w:val="19"/>
              </w:rPr>
              <w:t>Student ID and student name</w:t>
            </w:r>
          </w:p>
        </w:tc>
        <w:tc>
          <w:tcPr>
            <w:tcW w:type="dxa" w:w="4104"/>
            <w:vAlign w:val="center"/>
          </w:tcPr>
          <w:p>
            <w:pPr>
              <w:spacing w:after="0" w:line="240" w:lineRule="auto"/>
            </w:pPr>
            <w:r>
              <w:rPr>
                <w:rFonts w:ascii="Times New Roman" w:hAnsi="Times New Roman"/>
                <w:sz w:val="19"/>
              </w:rPr>
              <w:t>Yes/no response, lecturer ID and lecturer name</w:t>
            </w:r>
          </w:p>
        </w:tc>
      </w:tr>
      <w:tr>
        <w:tc>
          <w:tcPr>
            <w:tcW w:type="dxa" w:w="1584"/>
            <w:vAlign w:val="center"/>
          </w:tcPr>
          <w:p>
            <w:pPr>
              <w:spacing w:after="0" w:line="240" w:lineRule="auto"/>
            </w:pPr>
            <w:r>
              <w:rPr>
                <w:rFonts w:ascii="Times New Roman" w:hAnsi="Times New Roman"/>
                <w:sz w:val="19"/>
              </w:rPr>
              <w:t>Process</w:t>
            </w:r>
          </w:p>
        </w:tc>
        <w:tc>
          <w:tcPr>
            <w:tcW w:type="dxa" w:w="4104"/>
            <w:vAlign w:val="center"/>
          </w:tcPr>
          <w:p>
            <w:pPr>
              <w:spacing w:after="0" w:line="240" w:lineRule="auto"/>
            </w:pPr>
            <w:r>
              <w:rPr>
                <w:rFonts w:ascii="Times New Roman" w:hAnsi="Times New Roman"/>
                <w:sz w:val="19"/>
              </w:rPr>
              <w:t>Validate data; search attendance_info; compare ID and name</w:t>
            </w:r>
          </w:p>
        </w:tc>
        <w:tc>
          <w:tcPr>
            <w:tcW w:type="dxa" w:w="4104"/>
            <w:vAlign w:val="center"/>
          </w:tcPr>
          <w:p>
            <w:pPr>
              <w:spacing w:after="0" w:line="240" w:lineRule="auto"/>
            </w:pPr>
            <w:r>
              <w:rPr>
                <w:rFonts w:ascii="Times New Roman" w:hAnsi="Times New Roman"/>
                <w:sz w:val="19"/>
              </w:rPr>
              <w:t>Validate data; search lecturer_info; compare ID and name</w:t>
            </w:r>
          </w:p>
        </w:tc>
      </w:tr>
      <w:tr>
        <w:tc>
          <w:tcPr>
            <w:tcW w:type="dxa" w:w="1584"/>
            <w:vAlign w:val="center"/>
          </w:tcPr>
          <w:p>
            <w:pPr>
              <w:spacing w:after="0" w:line="240" w:lineRule="auto"/>
            </w:pPr>
            <w:r>
              <w:rPr>
                <w:rFonts w:ascii="Times New Roman" w:hAnsi="Times New Roman"/>
                <w:sz w:val="19"/>
              </w:rPr>
              <w:t>Output</w:t>
            </w:r>
          </w:p>
        </w:tc>
        <w:tc>
          <w:tcPr>
            <w:tcW w:type="dxa" w:w="4104"/>
            <w:vAlign w:val="center"/>
          </w:tcPr>
          <w:p>
            <w:pPr>
              <w:spacing w:after="0" w:line="240" w:lineRule="auto"/>
            </w:pPr>
            <w:r>
              <w:rPr>
                <w:rFonts w:ascii="Times New Roman" w:hAnsi="Times New Roman"/>
                <w:sz w:val="19"/>
              </w:rPr>
              <w:t>Student name, parent phone number and email, or an error message</w:t>
            </w:r>
          </w:p>
        </w:tc>
        <w:tc>
          <w:tcPr>
            <w:tcW w:type="dxa" w:w="4104"/>
            <w:vAlign w:val="center"/>
          </w:tcPr>
          <w:p>
            <w:pPr>
              <w:spacing w:after="0" w:line="240" w:lineRule="auto"/>
            </w:pPr>
            <w:r>
              <w:rPr>
                <w:rFonts w:ascii="Times New Roman" w:hAnsi="Times New Roman"/>
                <w:sz w:val="19"/>
              </w:rPr>
              <w:t>Lecturer name, ID and phone number, or an error message</w:t>
            </w:r>
          </w:p>
        </w:tc>
      </w:tr>
    </w:tbl>
    <w:p>
      <w:pPr>
        <w:spacing w:after="0"/>
        <w:widowControl/>
      </w:pPr>
    </w:p>
    <w:p>
      <w:pPr>
        <w:pStyle w:val="Heading2"/>
        <w:widowControl/>
      </w:pPr>
      <w:r>
        <w:t>3.4 System Flowchart</w:t>
      </w:r>
    </w:p>
    <w:p>
      <w:pPr>
        <w:jc w:val="center"/>
        <w:widowControl/>
      </w:pPr>
      <w:r>
        <w:drawing>
          <wp:inline xmlns:a="http://schemas.openxmlformats.org/drawingml/2006/main" xmlns:pic="http://schemas.openxmlformats.org/drawingml/2006/picture">
            <wp:extent cx="5166360" cy="6826976"/>
            <wp:docPr id="1" name="Picture 1"/>
            <wp:cNvGraphicFramePr>
              <a:graphicFrameLocks noChangeAspect="1"/>
            </wp:cNvGraphicFramePr>
            <a:graphic>
              <a:graphicData uri="http://schemas.openxmlformats.org/drawingml/2006/picture">
                <pic:pic>
                  <pic:nvPicPr>
                    <pic:cNvPr id="0" name="system_flowchart.png"/>
                    <pic:cNvPicPr/>
                  </pic:nvPicPr>
                  <pic:blipFill>
                    <a:blip r:embed="rId11"/>
                    <a:stretch>
                      <a:fillRect/>
                    </a:stretch>
                  </pic:blipFill>
                  <pic:spPr>
                    <a:xfrm>
                      <a:off x="0" y="0"/>
                      <a:ext cx="5166360" cy="6826976"/>
                    </a:xfrm>
                    <a:prstGeom prst="rect"/>
                  </pic:spPr>
                </pic:pic>
              </a:graphicData>
            </a:graphic>
          </wp:inline>
        </w:drawing>
      </w:r>
    </w:p>
    <w:p>
      <w:pPr>
        <w:jc w:val="center"/>
        <w:widowControl/>
      </w:pPr>
      <w:r>
        <w:rPr>
          <w:i/>
          <w:sz w:val="18"/>
        </w:rPr>
        <w:t>Figure 1: Overall process flow of the Student Record Management System</w:t>
      </w:r>
    </w:p>
    <w:p>
      <w:pPr>
        <w:widowControl/>
      </w:pPr>
      <w:r>
        <w:br w:type="page"/>
      </w:r>
    </w:p>
    <w:p>
      <w:pPr>
        <w:pStyle w:val="Heading1"/>
        <w:widowControl/>
      </w:pPr>
      <w:r>
        <w:t>4.0 SYSTEM IMPLEMENTATION</w:t>
      </w:r>
    </w:p>
    <w:p>
      <w:pPr>
        <w:pStyle w:val="Heading2"/>
        <w:widowControl/>
      </w:pPr>
      <w:r>
        <w:t>4.1 Development Technology</w:t>
      </w:r>
    </w:p>
    <w:tbl>
      <w:tblPr>
        <w:tblStyle w:val="TableGrid"/>
        <w:tblW w:type="auto" w:w="0"/>
        <w:jc w:val="center"/>
        <w:tblLook w:firstColumn="1" w:firstRow="1" w:lastColumn="0" w:lastRow="0" w:noHBand="0" w:noVBand="1" w:val="04A0"/>
      </w:tblPr>
      <w:tblGrid>
        <w:gridCol w:w="4896"/>
        <w:gridCol w:w="4896"/>
      </w:tblGrid>
      <w:tr>
        <w:tc>
          <w:tcPr>
            <w:tcW w:type="dxa" w:w="2304"/>
            <w:shd w:fill="E7D9A9"/>
            <w:vAlign w:val="center"/>
          </w:tcPr>
          <w:p>
            <w:pPr>
              <w:jc w:val="center"/>
            </w:pPr>
            <w:r>
              <w:rPr>
                <w:rFonts w:ascii="Times New Roman" w:hAnsi="Times New Roman"/>
                <w:b/>
                <w:sz w:val="20"/>
              </w:rPr>
              <w:t>Item</w:t>
            </w:r>
          </w:p>
        </w:tc>
        <w:tc>
          <w:tcPr>
            <w:tcW w:type="dxa" w:w="7488"/>
            <w:shd w:fill="E7D9A9"/>
            <w:vAlign w:val="center"/>
          </w:tcPr>
          <w:p>
            <w:pPr>
              <w:jc w:val="center"/>
            </w:pPr>
            <w:r>
              <w:rPr>
                <w:rFonts w:ascii="Times New Roman" w:hAnsi="Times New Roman"/>
                <w:b/>
                <w:sz w:val="20"/>
              </w:rPr>
              <w:t>Details</w:t>
            </w:r>
          </w:p>
        </w:tc>
      </w:tr>
      <w:tr>
        <w:tc>
          <w:tcPr>
            <w:tcW w:type="dxa" w:w="2304"/>
            <w:vAlign w:val="center"/>
          </w:tcPr>
          <w:p>
            <w:pPr>
              <w:spacing w:after="0" w:line="240" w:lineRule="auto"/>
            </w:pPr>
            <w:r>
              <w:rPr>
                <w:rFonts w:ascii="Times New Roman" w:hAnsi="Times New Roman"/>
                <w:sz w:val="19"/>
              </w:rPr>
              <w:t>Programming Language</w:t>
            </w:r>
          </w:p>
        </w:tc>
        <w:tc>
          <w:tcPr>
            <w:tcW w:type="dxa" w:w="7488"/>
            <w:vAlign w:val="center"/>
          </w:tcPr>
          <w:p>
            <w:pPr>
              <w:spacing w:after="0" w:line="240" w:lineRule="auto"/>
            </w:pPr>
            <w:r>
              <w:rPr>
                <w:rFonts w:ascii="Times New Roman" w:hAnsi="Times New Roman"/>
                <w:sz w:val="19"/>
              </w:rPr>
              <w:t>Python 3</w:t>
            </w:r>
          </w:p>
        </w:tc>
      </w:tr>
      <w:tr>
        <w:tc>
          <w:tcPr>
            <w:tcW w:type="dxa" w:w="2304"/>
            <w:vAlign w:val="center"/>
          </w:tcPr>
          <w:p>
            <w:pPr>
              <w:spacing w:after="0" w:line="240" w:lineRule="auto"/>
            </w:pPr>
            <w:r>
              <w:rPr>
                <w:rFonts w:ascii="Times New Roman" w:hAnsi="Times New Roman"/>
                <w:sz w:val="19"/>
              </w:rPr>
              <w:t>Interface</w:t>
            </w:r>
          </w:p>
        </w:tc>
        <w:tc>
          <w:tcPr>
            <w:tcW w:type="dxa" w:w="7488"/>
            <w:vAlign w:val="center"/>
          </w:tcPr>
          <w:p>
            <w:pPr>
              <w:spacing w:after="0" w:line="240" w:lineRule="auto"/>
            </w:pPr>
            <w:r>
              <w:rPr>
                <w:rFonts w:ascii="Times New Roman" w:hAnsi="Times New Roman"/>
                <w:sz w:val="19"/>
              </w:rPr>
              <w:t>Command-line / console</w:t>
            </w:r>
          </w:p>
        </w:tc>
      </w:tr>
      <w:tr>
        <w:tc>
          <w:tcPr>
            <w:tcW w:type="dxa" w:w="2304"/>
            <w:vAlign w:val="center"/>
          </w:tcPr>
          <w:p>
            <w:pPr>
              <w:spacing w:after="0" w:line="240" w:lineRule="auto"/>
            </w:pPr>
            <w:r>
              <w:rPr>
                <w:rFonts w:ascii="Times New Roman" w:hAnsi="Times New Roman"/>
                <w:sz w:val="19"/>
              </w:rPr>
              <w:t>Storage Method</w:t>
            </w:r>
          </w:p>
        </w:tc>
        <w:tc>
          <w:tcPr>
            <w:tcW w:type="dxa" w:w="7488"/>
            <w:vAlign w:val="center"/>
          </w:tcPr>
          <w:p>
            <w:pPr>
              <w:spacing w:after="0" w:line="240" w:lineRule="auto"/>
            </w:pPr>
            <w:r>
              <w:rPr>
                <w:rFonts w:ascii="Times New Roman" w:hAnsi="Times New Roman"/>
                <w:sz w:val="19"/>
              </w:rPr>
              <w:t>Hard-coded nested dictionaries</w:t>
            </w:r>
          </w:p>
        </w:tc>
      </w:tr>
      <w:tr>
        <w:tc>
          <w:tcPr>
            <w:tcW w:type="dxa" w:w="2304"/>
            <w:vAlign w:val="center"/>
          </w:tcPr>
          <w:p>
            <w:pPr>
              <w:spacing w:after="0" w:line="240" w:lineRule="auto"/>
            </w:pPr>
            <w:r>
              <w:rPr>
                <w:rFonts w:ascii="Times New Roman" w:hAnsi="Times New Roman"/>
                <w:sz w:val="19"/>
              </w:rPr>
              <w:t>Main Concepts</w:t>
            </w:r>
          </w:p>
        </w:tc>
        <w:tc>
          <w:tcPr>
            <w:tcW w:type="dxa" w:w="7488"/>
            <w:vAlign w:val="center"/>
          </w:tcPr>
          <w:p>
            <w:pPr>
              <w:spacing w:after="0" w:line="240" w:lineRule="auto"/>
            </w:pPr>
            <w:r>
              <w:rPr>
                <w:rFonts w:ascii="Times New Roman" w:hAnsi="Times New Roman"/>
                <w:sz w:val="19"/>
              </w:rPr>
              <w:t>Functions, dictionaries, loops, conditionals, input, exception handling and formatted strings</w:t>
            </w:r>
          </w:p>
        </w:tc>
      </w:tr>
      <w:tr>
        <w:tc>
          <w:tcPr>
            <w:tcW w:type="dxa" w:w="2304"/>
            <w:vAlign w:val="center"/>
          </w:tcPr>
          <w:p>
            <w:pPr>
              <w:spacing w:after="0" w:line="240" w:lineRule="auto"/>
            </w:pPr>
            <w:r>
              <w:rPr>
                <w:rFonts w:ascii="Times New Roman" w:hAnsi="Times New Roman"/>
                <w:sz w:val="19"/>
              </w:rPr>
              <w:t>Recommended Editor</w:t>
            </w:r>
          </w:p>
        </w:tc>
        <w:tc>
          <w:tcPr>
            <w:tcW w:type="dxa" w:w="7488"/>
            <w:vAlign w:val="center"/>
          </w:tcPr>
          <w:p>
            <w:pPr>
              <w:spacing w:after="0" w:line="240" w:lineRule="auto"/>
            </w:pPr>
            <w:r>
              <w:rPr>
                <w:rFonts w:ascii="Times New Roman" w:hAnsi="Times New Roman"/>
                <w:sz w:val="19"/>
              </w:rPr>
              <w:t>Visual Studio Code, IDLE or any Python-compatible editor</w:t>
            </w:r>
          </w:p>
        </w:tc>
      </w:tr>
    </w:tbl>
    <w:p>
      <w:pPr>
        <w:spacing w:after="0"/>
        <w:widowControl/>
      </w:pPr>
    </w:p>
    <w:p>
      <w:pPr>
        <w:pStyle w:val="Heading2"/>
        <w:widowControl/>
      </w:pPr>
      <w:r>
        <w:t>4.2 Explanation of the Student Function</w:t>
      </w:r>
    </w:p>
    <w:p>
      <w:pPr>
        <w:widowControl/>
      </w:pPr>
      <w:r>
        <w:t>The student_info function receives student_id and student_name as parameters. It creates the attendance_info dictionary, checks whether the supplied ID exists, obtains the stored name, telephone number and email address, and then returns a formatted result. The function is intended to verify that both the ID and name identify the same student.</w:t>
      </w:r>
    </w:p>
    <w:p>
      <w:pPr>
        <w:pStyle w:val="Heading2"/>
        <w:widowControl/>
      </w:pPr>
      <w:r>
        <w:t>4.3 Explanation of the Lecturer Function</w:t>
      </w:r>
    </w:p>
    <w:p>
      <w:pPr>
        <w:widowControl/>
      </w:pPr>
      <w:r>
        <w:t>The lecturer_access function performs a similar operation for lecturers. It accepts a lecturer ID and lecturer name, checks the lecturer_info dictionary and returns the lecturer name, ID and telephone number when the supplied information matches.</w:t>
      </w:r>
    </w:p>
    <w:p>
      <w:pPr>
        <w:pStyle w:val="Heading2"/>
        <w:widowControl/>
      </w:pPr>
      <w:r>
        <w:t>4.4 Input Validation</w:t>
      </w:r>
    </w:p>
    <w:p>
      <w:pPr>
        <w:pStyle w:val="ListBullet"/>
        <w:spacing w:after="40"/>
        <w:widowControl/>
      </w:pPr>
      <w:r>
        <w:t>Student and lecturer IDs are converted with int(). A ValueError is caught when the user enters non-numeric data.</w:t>
      </w:r>
    </w:p>
    <w:p>
      <w:pPr>
        <w:pStyle w:val="ListBullet"/>
        <w:spacing w:after="40"/>
        <w:widowControl/>
      </w:pPr>
      <w:r>
        <w:t>Student names are collected as strings and converted to title case for consistent comparison.</w:t>
      </w:r>
    </w:p>
    <w:p>
      <w:pPr>
        <w:pStyle w:val="ListBullet"/>
        <w:spacing w:after="40"/>
        <w:widowControl/>
      </w:pPr>
      <w:r>
        <w:t>The lecturer question accepts only yes or no and repeats when another value is entered.</w:t>
      </w:r>
    </w:p>
    <w:p>
      <w:pPr>
        <w:pStyle w:val="ListBullet"/>
        <w:spacing w:after="40"/>
        <w:widowControl/>
      </w:pPr>
      <w:r>
        <w:t>Loops keep the user at the same input stage until acceptable data is provided.</w:t>
      </w:r>
    </w:p>
    <w:p>
      <w:pPr>
        <w:pStyle w:val="Heading2"/>
        <w:widowControl/>
      </w:pPr>
      <w:r>
        <w:t>4.5 How to Run the Program</w:t>
      </w:r>
    </w:p>
    <w:p>
      <w:pPr>
        <w:pStyle w:val="ListNumber"/>
        <w:spacing w:after="40"/>
        <w:widowControl/>
      </w:pPr>
      <w:r>
        <w:t>Install Python 3 on the computer.</w:t>
      </w:r>
    </w:p>
    <w:p>
      <w:pPr>
        <w:pStyle w:val="ListNumber"/>
        <w:spacing w:after="40"/>
        <w:widowControl/>
      </w:pPr>
      <w:r>
        <w:t>Copy the source code into a file named student_record.py.</w:t>
      </w:r>
    </w:p>
    <w:p>
      <w:pPr>
        <w:pStyle w:val="ListNumber"/>
        <w:spacing w:after="40"/>
        <w:widowControl/>
      </w:pPr>
      <w:r>
        <w:t>Open Command Prompt, PowerShell or a terminal in the folder containing the file.</w:t>
      </w:r>
    </w:p>
    <w:p>
      <w:pPr>
        <w:pStyle w:val="ListNumber"/>
        <w:spacing w:after="40"/>
        <w:widowControl/>
      </w:pPr>
      <w:r>
        <w:t>Run the command: python student_record.py</w:t>
      </w:r>
    </w:p>
    <w:p>
      <w:pPr>
        <w:pStyle w:val="ListNumber"/>
        <w:spacing w:after="40"/>
        <w:widowControl/>
      </w:pPr>
      <w:r>
        <w:t>Enter a valid student ID and name.</w:t>
      </w:r>
    </w:p>
    <w:p>
      <w:pPr>
        <w:pStyle w:val="ListNumber"/>
        <w:spacing w:after="40"/>
        <w:widowControl/>
      </w:pPr>
      <w:r>
        <w:t>Answer the lecturer question and continue when required.</w:t>
      </w:r>
    </w:p>
    <w:p>
      <w:pPr>
        <w:pStyle w:val="Heading2"/>
        <w:widowControl/>
      </w:pPr>
      <w:r>
        <w:t>4.6 Example Record Search</w:t>
      </w:r>
    </w:p>
    <w:p>
      <w:pPr>
        <w:pStyle w:val="CodeBlock"/>
        <w:widowControl/>
      </w:pPr>
      <w:r>
        <w:t>Enter your student ID: 111</w:t>
        <w:br/>
        <w:t>Enter your name: Christian Effiong</w:t>
        <w:br/>
        <w:t>student: Christian Effiong</w:t>
        <w:br/>
        <w:t>parent phonenumber: 075900747</w:t>
        <w:br/>
        <w:t>email: chriseffi@gmail.com</w:t>
      </w:r>
    </w:p>
    <w:p>
      <w:pPr>
        <w:widowControl/>
      </w:pPr>
      <w:r>
        <w:br w:type="page"/>
      </w:r>
    </w:p>
    <w:p>
      <w:pPr>
        <w:pStyle w:val="Heading1"/>
        <w:widowControl/>
      </w:pPr>
      <w:r>
        <w:t>5.0 SYSTEM TESTING</w:t>
      </w:r>
    </w:p>
    <w:p>
      <w:pPr>
        <w:pStyle w:val="Heading2"/>
        <w:widowControl/>
      </w:pPr>
      <w:r>
        <w:t>5.1 Testing Approach</w:t>
      </w:r>
    </w:p>
    <w:p>
      <w:pPr>
        <w:widowControl/>
      </w:pPr>
      <w:r>
        <w:t>Black-box testing can be used to test the application. Each test supplies an input and checks whether the displayed output matches the expected result. Both valid and invalid inputs should be tested.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792"/>
            <w:shd w:fill="E7D9A9"/>
            <w:vAlign w:val="center"/>
          </w:tcPr>
          <w:p>
            <w:pPr>
              <w:jc w:val="center"/>
            </w:pPr>
            <w:r>
              <w:rPr>
                <w:rFonts w:ascii="Times New Roman" w:hAnsi="Times New Roman"/>
                <w:b/>
                <w:sz w:val="20"/>
              </w:rPr>
              <w:t>ID</w:t>
            </w:r>
          </w:p>
        </w:tc>
        <w:tc>
          <w:tcPr>
            <w:tcW w:type="dxa" w:w="2376"/>
            <w:shd w:fill="E7D9A9"/>
            <w:vAlign w:val="center"/>
          </w:tcPr>
          <w:p>
            <w:pPr>
              <w:jc w:val="center"/>
            </w:pPr>
            <w:r>
              <w:rPr>
                <w:rFonts w:ascii="Times New Roman" w:hAnsi="Times New Roman"/>
                <w:b/>
                <w:sz w:val="20"/>
              </w:rPr>
              <w:t>Input</w:t>
            </w:r>
          </w:p>
        </w:tc>
        <w:tc>
          <w:tcPr>
            <w:tcW w:type="dxa" w:w="4896"/>
            <w:shd w:fill="E7D9A9"/>
            <w:vAlign w:val="center"/>
          </w:tcPr>
          <w:p>
            <w:pPr>
              <w:jc w:val="center"/>
            </w:pPr>
            <w:r>
              <w:rPr>
                <w:rFonts w:ascii="Times New Roman" w:hAnsi="Times New Roman"/>
                <w:b/>
                <w:sz w:val="20"/>
              </w:rPr>
              <w:t>Expected Result</w:t>
            </w:r>
          </w:p>
        </w:tc>
        <w:tc>
          <w:tcPr>
            <w:tcW w:type="dxa" w:w="1728"/>
            <w:shd w:fill="E7D9A9"/>
            <w:vAlign w:val="center"/>
          </w:tcPr>
          <w:p>
            <w:pPr>
              <w:jc w:val="center"/>
            </w:pPr>
            <w:r>
              <w:rPr>
                <w:rFonts w:ascii="Times New Roman" w:hAnsi="Times New Roman"/>
                <w:b/>
                <w:sz w:val="20"/>
              </w:rPr>
              <w:t>Purpose</w:t>
            </w:r>
          </w:p>
        </w:tc>
      </w:tr>
      <w:tr>
        <w:tc>
          <w:tcPr>
            <w:tcW w:type="dxa" w:w="792"/>
            <w:vAlign w:val="center"/>
          </w:tcPr>
          <w:p>
            <w:pPr>
              <w:spacing w:after="0" w:line="240" w:lineRule="auto"/>
            </w:pPr>
            <w:r>
              <w:rPr>
                <w:rFonts w:ascii="Times New Roman" w:hAnsi="Times New Roman"/>
                <w:sz w:val="19"/>
              </w:rPr>
              <w:t>TC01</w:t>
            </w:r>
          </w:p>
        </w:tc>
        <w:tc>
          <w:tcPr>
            <w:tcW w:type="dxa" w:w="2376"/>
            <w:vAlign w:val="center"/>
          </w:tcPr>
          <w:p>
            <w:pPr>
              <w:spacing w:after="0" w:line="240" w:lineRule="auto"/>
            </w:pPr>
            <w:r>
              <w:rPr>
                <w:rFonts w:ascii="Times New Roman" w:hAnsi="Times New Roman"/>
                <w:sz w:val="19"/>
              </w:rPr>
              <w:t>111 / Christian Effiong</w:t>
            </w:r>
          </w:p>
        </w:tc>
        <w:tc>
          <w:tcPr>
            <w:tcW w:type="dxa" w:w="4896"/>
            <w:vAlign w:val="center"/>
          </w:tcPr>
          <w:p>
            <w:pPr>
              <w:spacing w:after="0" w:line="240" w:lineRule="auto"/>
            </w:pPr>
            <w:r>
              <w:rPr>
                <w:rFonts w:ascii="Times New Roman" w:hAnsi="Times New Roman"/>
                <w:sz w:val="19"/>
              </w:rPr>
              <w:t>Existing student record is displayed.</w:t>
            </w:r>
          </w:p>
        </w:tc>
        <w:tc>
          <w:tcPr>
            <w:tcW w:type="dxa" w:w="1728"/>
            <w:vAlign w:val="center"/>
          </w:tcPr>
          <w:p>
            <w:pPr>
              <w:spacing w:after="0" w:line="240" w:lineRule="auto"/>
            </w:pPr>
            <w:r>
              <w:rPr>
                <w:rFonts w:ascii="Times New Roman" w:hAnsi="Times New Roman"/>
                <w:sz w:val="19"/>
              </w:rPr>
              <w:t>Valid student lookup</w:t>
            </w:r>
          </w:p>
        </w:tc>
      </w:tr>
      <w:tr>
        <w:tc>
          <w:tcPr>
            <w:tcW w:type="dxa" w:w="792"/>
            <w:vAlign w:val="center"/>
          </w:tcPr>
          <w:p>
            <w:pPr>
              <w:spacing w:after="0" w:line="240" w:lineRule="auto"/>
            </w:pPr>
            <w:r>
              <w:rPr>
                <w:rFonts w:ascii="Times New Roman" w:hAnsi="Times New Roman"/>
                <w:sz w:val="19"/>
              </w:rPr>
              <w:t>TC02</w:t>
            </w:r>
          </w:p>
        </w:tc>
        <w:tc>
          <w:tcPr>
            <w:tcW w:type="dxa" w:w="2376"/>
            <w:vAlign w:val="center"/>
          </w:tcPr>
          <w:p>
            <w:pPr>
              <w:spacing w:after="0" w:line="240" w:lineRule="auto"/>
            </w:pPr>
            <w:r>
              <w:rPr>
                <w:rFonts w:ascii="Times New Roman" w:hAnsi="Times New Roman"/>
                <w:sz w:val="19"/>
              </w:rPr>
              <w:t>111 / Wrong Name</w:t>
            </w:r>
          </w:p>
        </w:tc>
        <w:tc>
          <w:tcPr>
            <w:tcW w:type="dxa" w:w="4896"/>
            <w:vAlign w:val="center"/>
          </w:tcPr>
          <w:p>
            <w:pPr>
              <w:spacing w:after="0" w:line="240" w:lineRule="auto"/>
            </w:pPr>
            <w:r>
              <w:rPr>
                <w:rFonts w:ascii="Times New Roman" w:hAnsi="Times New Roman"/>
                <w:sz w:val="19"/>
              </w:rPr>
              <w:t>A no-information message is displayed.</w:t>
            </w:r>
          </w:p>
        </w:tc>
        <w:tc>
          <w:tcPr>
            <w:tcW w:type="dxa" w:w="1728"/>
            <w:vAlign w:val="center"/>
          </w:tcPr>
          <w:p>
            <w:pPr>
              <w:spacing w:after="0" w:line="240" w:lineRule="auto"/>
            </w:pPr>
            <w:r>
              <w:rPr>
                <w:rFonts w:ascii="Times New Roman" w:hAnsi="Times New Roman"/>
                <w:sz w:val="19"/>
              </w:rPr>
              <w:t>Name mismatch</w:t>
            </w:r>
          </w:p>
        </w:tc>
      </w:tr>
      <w:tr>
        <w:tc>
          <w:tcPr>
            <w:tcW w:type="dxa" w:w="792"/>
            <w:vAlign w:val="center"/>
          </w:tcPr>
          <w:p>
            <w:pPr>
              <w:spacing w:after="0" w:line="240" w:lineRule="auto"/>
            </w:pPr>
            <w:r>
              <w:rPr>
                <w:rFonts w:ascii="Times New Roman" w:hAnsi="Times New Roman"/>
                <w:sz w:val="19"/>
              </w:rPr>
              <w:t>TC03</w:t>
            </w:r>
          </w:p>
        </w:tc>
        <w:tc>
          <w:tcPr>
            <w:tcW w:type="dxa" w:w="2376"/>
            <w:vAlign w:val="center"/>
          </w:tcPr>
          <w:p>
            <w:pPr>
              <w:spacing w:after="0" w:line="240" w:lineRule="auto"/>
            </w:pPr>
            <w:r>
              <w:rPr>
                <w:rFonts w:ascii="Times New Roman" w:hAnsi="Times New Roman"/>
                <w:sz w:val="19"/>
              </w:rPr>
              <w:t>abc as student ID</w:t>
            </w:r>
          </w:p>
        </w:tc>
        <w:tc>
          <w:tcPr>
            <w:tcW w:type="dxa" w:w="4896"/>
            <w:vAlign w:val="center"/>
          </w:tcPr>
          <w:p>
            <w:pPr>
              <w:spacing w:after="0" w:line="240" w:lineRule="auto"/>
            </w:pPr>
            <w:r>
              <w:rPr>
                <w:rFonts w:ascii="Times New Roman" w:hAnsi="Times New Roman"/>
                <w:sz w:val="19"/>
              </w:rPr>
              <w:t>“Id Should be integer” is displayed and input repeats.</w:t>
            </w:r>
          </w:p>
        </w:tc>
        <w:tc>
          <w:tcPr>
            <w:tcW w:type="dxa" w:w="1728"/>
            <w:vAlign w:val="center"/>
          </w:tcPr>
          <w:p>
            <w:pPr>
              <w:spacing w:after="0" w:line="240" w:lineRule="auto"/>
            </w:pPr>
            <w:r>
              <w:rPr>
                <w:rFonts w:ascii="Times New Roman" w:hAnsi="Times New Roman"/>
                <w:sz w:val="19"/>
              </w:rPr>
              <w:t>Invalid ID type</w:t>
            </w:r>
          </w:p>
        </w:tc>
      </w:tr>
      <w:tr>
        <w:tc>
          <w:tcPr>
            <w:tcW w:type="dxa" w:w="792"/>
            <w:vAlign w:val="center"/>
          </w:tcPr>
          <w:p>
            <w:pPr>
              <w:spacing w:after="0" w:line="240" w:lineRule="auto"/>
            </w:pPr>
            <w:r>
              <w:rPr>
                <w:rFonts w:ascii="Times New Roman" w:hAnsi="Times New Roman"/>
                <w:sz w:val="19"/>
              </w:rPr>
              <w:t>TC04</w:t>
            </w:r>
          </w:p>
        </w:tc>
        <w:tc>
          <w:tcPr>
            <w:tcW w:type="dxa" w:w="2376"/>
            <w:vAlign w:val="center"/>
          </w:tcPr>
          <w:p>
            <w:pPr>
              <w:spacing w:after="0" w:line="240" w:lineRule="auto"/>
            </w:pPr>
            <w:r>
              <w:rPr>
                <w:rFonts w:ascii="Times New Roman" w:hAnsi="Times New Roman"/>
                <w:sz w:val="19"/>
              </w:rPr>
              <w:t>Blank student name</w:t>
            </w:r>
          </w:p>
        </w:tc>
        <w:tc>
          <w:tcPr>
            <w:tcW w:type="dxa" w:w="4896"/>
            <w:vAlign w:val="center"/>
          </w:tcPr>
          <w:p>
            <w:pPr>
              <w:spacing w:after="0" w:line="240" w:lineRule="auto"/>
            </w:pPr>
            <w:r>
              <w:rPr>
                <w:rFonts w:ascii="Times New Roman" w:hAnsi="Times New Roman"/>
                <w:sz w:val="19"/>
              </w:rPr>
              <w:t>The prompt repeats.</w:t>
            </w:r>
          </w:p>
        </w:tc>
        <w:tc>
          <w:tcPr>
            <w:tcW w:type="dxa" w:w="1728"/>
            <w:vAlign w:val="center"/>
          </w:tcPr>
          <w:p>
            <w:pPr>
              <w:spacing w:after="0" w:line="240" w:lineRule="auto"/>
            </w:pPr>
            <w:r>
              <w:rPr>
                <w:rFonts w:ascii="Times New Roman" w:hAnsi="Times New Roman"/>
                <w:sz w:val="19"/>
              </w:rPr>
              <w:t>Empty name</w:t>
            </w:r>
          </w:p>
        </w:tc>
      </w:tr>
      <w:tr>
        <w:tc>
          <w:tcPr>
            <w:tcW w:type="dxa" w:w="792"/>
            <w:vAlign w:val="center"/>
          </w:tcPr>
          <w:p>
            <w:pPr>
              <w:spacing w:after="0" w:line="240" w:lineRule="auto"/>
            </w:pPr>
            <w:r>
              <w:rPr>
                <w:rFonts w:ascii="Times New Roman" w:hAnsi="Times New Roman"/>
                <w:sz w:val="19"/>
              </w:rPr>
              <w:t>TC05</w:t>
            </w:r>
          </w:p>
        </w:tc>
        <w:tc>
          <w:tcPr>
            <w:tcW w:type="dxa" w:w="2376"/>
            <w:vAlign w:val="center"/>
          </w:tcPr>
          <w:p>
            <w:pPr>
              <w:spacing w:after="0" w:line="240" w:lineRule="auto"/>
            </w:pPr>
            <w:r>
              <w:rPr>
                <w:rFonts w:ascii="Times New Roman" w:hAnsi="Times New Roman"/>
                <w:sz w:val="19"/>
              </w:rPr>
              <w:t>yes / 121 / Effiong John</w:t>
            </w:r>
          </w:p>
        </w:tc>
        <w:tc>
          <w:tcPr>
            <w:tcW w:type="dxa" w:w="4896"/>
            <w:vAlign w:val="center"/>
          </w:tcPr>
          <w:p>
            <w:pPr>
              <w:spacing w:after="0" w:line="240" w:lineRule="auto"/>
            </w:pPr>
            <w:r>
              <w:rPr>
                <w:rFonts w:ascii="Times New Roman" w:hAnsi="Times New Roman"/>
                <w:sz w:val="19"/>
              </w:rPr>
              <w:t>Lecturer record is displayed.</w:t>
            </w:r>
          </w:p>
        </w:tc>
        <w:tc>
          <w:tcPr>
            <w:tcW w:type="dxa" w:w="1728"/>
            <w:vAlign w:val="center"/>
          </w:tcPr>
          <w:p>
            <w:pPr>
              <w:spacing w:after="0" w:line="240" w:lineRule="auto"/>
            </w:pPr>
            <w:r>
              <w:rPr>
                <w:rFonts w:ascii="Times New Roman" w:hAnsi="Times New Roman"/>
                <w:sz w:val="19"/>
              </w:rPr>
              <w:t>Valid lecturer lookup</w:t>
            </w:r>
          </w:p>
        </w:tc>
      </w:tr>
      <w:tr>
        <w:tc>
          <w:tcPr>
            <w:tcW w:type="dxa" w:w="792"/>
            <w:vAlign w:val="center"/>
          </w:tcPr>
          <w:p>
            <w:pPr>
              <w:spacing w:after="0" w:line="240" w:lineRule="auto"/>
            </w:pPr>
            <w:r>
              <w:rPr>
                <w:rFonts w:ascii="Times New Roman" w:hAnsi="Times New Roman"/>
                <w:sz w:val="19"/>
              </w:rPr>
              <w:t>TC06</w:t>
            </w:r>
          </w:p>
        </w:tc>
        <w:tc>
          <w:tcPr>
            <w:tcW w:type="dxa" w:w="2376"/>
            <w:vAlign w:val="center"/>
          </w:tcPr>
          <w:p>
            <w:pPr>
              <w:spacing w:after="0" w:line="240" w:lineRule="auto"/>
            </w:pPr>
            <w:r>
              <w:rPr>
                <w:rFonts w:ascii="Times New Roman" w:hAnsi="Times New Roman"/>
                <w:sz w:val="19"/>
              </w:rPr>
              <w:t>maybe</w:t>
            </w:r>
          </w:p>
        </w:tc>
        <w:tc>
          <w:tcPr>
            <w:tcW w:type="dxa" w:w="4896"/>
            <w:vAlign w:val="center"/>
          </w:tcPr>
          <w:p>
            <w:pPr>
              <w:spacing w:after="0" w:line="240" w:lineRule="auto"/>
            </w:pPr>
            <w:r>
              <w:rPr>
                <w:rFonts w:ascii="Times New Roman" w:hAnsi="Times New Roman"/>
                <w:sz w:val="19"/>
              </w:rPr>
              <w:t>The user is told to answer yes or no.</w:t>
            </w:r>
          </w:p>
        </w:tc>
        <w:tc>
          <w:tcPr>
            <w:tcW w:type="dxa" w:w="1728"/>
            <w:vAlign w:val="center"/>
          </w:tcPr>
          <w:p>
            <w:pPr>
              <w:spacing w:after="0" w:line="240" w:lineRule="auto"/>
            </w:pPr>
            <w:r>
              <w:rPr>
                <w:rFonts w:ascii="Times New Roman" w:hAnsi="Times New Roman"/>
                <w:sz w:val="19"/>
              </w:rPr>
              <w:t>Invalid lecturer response</w:t>
            </w:r>
          </w:p>
        </w:tc>
      </w:tr>
      <w:tr>
        <w:tc>
          <w:tcPr>
            <w:tcW w:type="dxa" w:w="792"/>
            <w:vAlign w:val="center"/>
          </w:tcPr>
          <w:p>
            <w:pPr>
              <w:spacing w:after="0" w:line="240" w:lineRule="auto"/>
            </w:pPr>
            <w:r>
              <w:rPr>
                <w:rFonts w:ascii="Times New Roman" w:hAnsi="Times New Roman"/>
                <w:sz w:val="19"/>
              </w:rPr>
              <w:t>TC07</w:t>
            </w:r>
          </w:p>
        </w:tc>
        <w:tc>
          <w:tcPr>
            <w:tcW w:type="dxa" w:w="2376"/>
            <w:vAlign w:val="center"/>
          </w:tcPr>
          <w:p>
            <w:pPr>
              <w:spacing w:after="0" w:line="240" w:lineRule="auto"/>
            </w:pPr>
            <w:r>
              <w:rPr>
                <w:rFonts w:ascii="Times New Roman" w:hAnsi="Times New Roman"/>
                <w:sz w:val="19"/>
              </w:rPr>
              <w:t>abc as lecturer ID</w:t>
            </w:r>
          </w:p>
        </w:tc>
        <w:tc>
          <w:tcPr>
            <w:tcW w:type="dxa" w:w="4896"/>
            <w:vAlign w:val="center"/>
          </w:tcPr>
          <w:p>
            <w:pPr>
              <w:spacing w:after="0" w:line="240" w:lineRule="auto"/>
            </w:pPr>
            <w:r>
              <w:rPr>
                <w:rFonts w:ascii="Times New Roman" w:hAnsi="Times New Roman"/>
                <w:sz w:val="19"/>
              </w:rPr>
              <w:t>“String data type not allowed” is displayed.</w:t>
            </w:r>
          </w:p>
        </w:tc>
        <w:tc>
          <w:tcPr>
            <w:tcW w:type="dxa" w:w="1728"/>
            <w:vAlign w:val="center"/>
          </w:tcPr>
          <w:p>
            <w:pPr>
              <w:spacing w:after="0" w:line="240" w:lineRule="auto"/>
            </w:pPr>
            <w:r>
              <w:rPr>
                <w:rFonts w:ascii="Times New Roman" w:hAnsi="Times New Roman"/>
                <w:sz w:val="19"/>
              </w:rPr>
              <w:t>Invalid lecturer ID</w:t>
            </w:r>
          </w:p>
        </w:tc>
      </w:tr>
      <w:tr>
        <w:tc>
          <w:tcPr>
            <w:tcW w:type="dxa" w:w="792"/>
            <w:vAlign w:val="center"/>
          </w:tcPr>
          <w:p>
            <w:pPr>
              <w:spacing w:after="0" w:line="240" w:lineRule="auto"/>
            </w:pPr>
            <w:r>
              <w:rPr>
                <w:rFonts w:ascii="Times New Roman" w:hAnsi="Times New Roman"/>
                <w:sz w:val="19"/>
              </w:rPr>
              <w:t>TC08</w:t>
            </w:r>
          </w:p>
        </w:tc>
        <w:tc>
          <w:tcPr>
            <w:tcW w:type="dxa" w:w="2376"/>
            <w:vAlign w:val="center"/>
          </w:tcPr>
          <w:p>
            <w:pPr>
              <w:spacing w:after="0" w:line="240" w:lineRule="auto"/>
            </w:pPr>
            <w:r>
              <w:rPr>
                <w:rFonts w:ascii="Times New Roman" w:hAnsi="Times New Roman"/>
                <w:sz w:val="19"/>
              </w:rPr>
              <w:t>no</w:t>
            </w:r>
          </w:p>
        </w:tc>
        <w:tc>
          <w:tcPr>
            <w:tcW w:type="dxa" w:w="4896"/>
            <w:vAlign w:val="center"/>
          </w:tcPr>
          <w:p>
            <w:pPr>
              <w:spacing w:after="0" w:line="240" w:lineRule="auto"/>
            </w:pPr>
            <w:r>
              <w:rPr>
                <w:rFonts w:ascii="Times New Roman" w:hAnsi="Times New Roman"/>
                <w:sz w:val="19"/>
              </w:rPr>
              <w:t>Lecturer login should be skipped and the program should end safely.</w:t>
            </w:r>
          </w:p>
        </w:tc>
        <w:tc>
          <w:tcPr>
            <w:tcW w:type="dxa" w:w="1728"/>
            <w:vAlign w:val="center"/>
          </w:tcPr>
          <w:p>
            <w:pPr>
              <w:spacing w:after="0" w:line="240" w:lineRule="auto"/>
            </w:pPr>
            <w:r>
              <w:rPr>
                <w:rFonts w:ascii="Times New Roman" w:hAnsi="Times New Roman"/>
                <w:sz w:val="19"/>
              </w:rPr>
              <w:t>No lecturer access</w:t>
            </w:r>
          </w:p>
        </w:tc>
      </w:tr>
      <w:tr>
        <w:tc>
          <w:tcPr>
            <w:tcW w:type="dxa" w:w="792"/>
            <w:vAlign w:val="center"/>
          </w:tcPr>
          <w:p>
            <w:pPr>
              <w:spacing w:after="0" w:line="240" w:lineRule="auto"/>
            </w:pPr>
            <w:r>
              <w:rPr>
                <w:rFonts w:ascii="Times New Roman" w:hAnsi="Times New Roman"/>
                <w:sz w:val="19"/>
              </w:rPr>
              <w:t>TC09</w:t>
            </w:r>
          </w:p>
        </w:tc>
        <w:tc>
          <w:tcPr>
            <w:tcW w:type="dxa" w:w="2376"/>
            <w:vAlign w:val="center"/>
          </w:tcPr>
          <w:p>
            <w:pPr>
              <w:spacing w:after="0" w:line="240" w:lineRule="auto"/>
            </w:pPr>
            <w:r>
              <w:rPr>
                <w:rFonts w:ascii="Times New Roman" w:hAnsi="Times New Roman"/>
                <w:sz w:val="19"/>
              </w:rPr>
              <w:t>Unknown student ID</w:t>
            </w:r>
          </w:p>
        </w:tc>
        <w:tc>
          <w:tcPr>
            <w:tcW w:type="dxa" w:w="4896"/>
            <w:vAlign w:val="center"/>
          </w:tcPr>
          <w:p>
            <w:pPr>
              <w:spacing w:after="0" w:line="240" w:lineRule="auto"/>
            </w:pPr>
            <w:r>
              <w:rPr>
                <w:rFonts w:ascii="Times New Roman" w:hAnsi="Times New Roman"/>
                <w:sz w:val="19"/>
              </w:rPr>
              <w:t>A clear record-not-found message should appear.</w:t>
            </w:r>
          </w:p>
        </w:tc>
        <w:tc>
          <w:tcPr>
            <w:tcW w:type="dxa" w:w="1728"/>
            <w:vAlign w:val="center"/>
          </w:tcPr>
          <w:p>
            <w:pPr>
              <w:spacing w:after="0" w:line="240" w:lineRule="auto"/>
            </w:pPr>
            <w:r>
              <w:rPr>
                <w:rFonts w:ascii="Times New Roman" w:hAnsi="Times New Roman"/>
                <w:sz w:val="19"/>
              </w:rPr>
              <w:t>ID does not exist</w:t>
            </w:r>
          </w:p>
        </w:tc>
      </w:tr>
      <w:tr>
        <w:tc>
          <w:tcPr>
            <w:tcW w:type="dxa" w:w="792"/>
            <w:vAlign w:val="center"/>
          </w:tcPr>
          <w:p>
            <w:pPr>
              <w:spacing w:after="0" w:line="240" w:lineRule="auto"/>
            </w:pPr>
            <w:r>
              <w:rPr>
                <w:rFonts w:ascii="Times New Roman" w:hAnsi="Times New Roman"/>
                <w:sz w:val="19"/>
              </w:rPr>
              <w:t>TC10</w:t>
            </w:r>
          </w:p>
        </w:tc>
        <w:tc>
          <w:tcPr>
            <w:tcW w:type="dxa" w:w="2376"/>
            <w:vAlign w:val="center"/>
          </w:tcPr>
          <w:p>
            <w:pPr>
              <w:spacing w:after="0" w:line="240" w:lineRule="auto"/>
            </w:pPr>
            <w:r>
              <w:rPr>
                <w:rFonts w:ascii="Times New Roman" w:hAnsi="Times New Roman"/>
                <w:sz w:val="19"/>
              </w:rPr>
              <w:t>Unknown lecturer ID</w:t>
            </w:r>
          </w:p>
        </w:tc>
        <w:tc>
          <w:tcPr>
            <w:tcW w:type="dxa" w:w="4896"/>
            <w:vAlign w:val="center"/>
          </w:tcPr>
          <w:p>
            <w:pPr>
              <w:spacing w:after="0" w:line="240" w:lineRule="auto"/>
            </w:pPr>
            <w:r>
              <w:rPr>
                <w:rFonts w:ascii="Times New Roman" w:hAnsi="Times New Roman"/>
                <w:sz w:val="19"/>
              </w:rPr>
              <w:t>A clear lecturer-not-found message should appear.</w:t>
            </w:r>
          </w:p>
        </w:tc>
        <w:tc>
          <w:tcPr>
            <w:tcW w:type="dxa" w:w="1728"/>
            <w:vAlign w:val="center"/>
          </w:tcPr>
          <w:p>
            <w:pPr>
              <w:spacing w:after="0" w:line="240" w:lineRule="auto"/>
            </w:pPr>
            <w:r>
              <w:rPr>
                <w:rFonts w:ascii="Times New Roman" w:hAnsi="Times New Roman"/>
                <w:sz w:val="19"/>
              </w:rPr>
              <w:t>ID does not exist</w:t>
            </w:r>
          </w:p>
        </w:tc>
      </w:tr>
    </w:tbl>
    <w:p>
      <w:pPr>
        <w:spacing w:after="0"/>
        <w:widowControl/>
      </w:pPr>
    </w:p>
    <w:p>
      <w:pPr>
        <w:pStyle w:val="Heading2"/>
        <w:widowControl/>
      </w:pPr>
      <w:r>
        <w:t>5.2 Expected Results</w:t>
      </w:r>
    </w:p>
    <w:p>
      <w:pPr>
        <w:widowControl/>
      </w:pPr>
      <w:r>
        <w:t>The system should return the correct record only when the supplied ID and name belong to the same person. Invalid data should not terminate the program unexpectedly. The user should receive a clear message and be allowed to try again where appropriate.</w:t>
      </w:r>
    </w:p>
    <w:p>
      <w:pPr>
        <w:pStyle w:val="Heading2"/>
        <w:widowControl/>
      </w:pPr>
      <w:r>
        <w:t>5.3 Acceptance Criteria</w:t>
      </w:r>
    </w:p>
    <w:p>
      <w:pPr>
        <w:pStyle w:val="ListBullet"/>
        <w:spacing w:after="40"/>
        <w:widowControl/>
      </w:pPr>
      <w:r>
        <w:t>All valid student records can be retrieved.</w:t>
      </w:r>
    </w:p>
    <w:p>
      <w:pPr>
        <w:pStyle w:val="ListBullet"/>
        <w:spacing w:after="40"/>
        <w:widowControl/>
      </w:pPr>
      <w:r>
        <w:t>All valid lecturer records can be retrieved.</w:t>
      </w:r>
    </w:p>
    <w:p>
      <w:pPr>
        <w:pStyle w:val="ListBullet"/>
        <w:spacing w:after="40"/>
        <w:widowControl/>
      </w:pPr>
      <w:r>
        <w:t>Non-integer IDs are rejected without crashing the program.</w:t>
      </w:r>
    </w:p>
    <w:p>
      <w:pPr>
        <w:pStyle w:val="ListBullet"/>
        <w:spacing w:after="40"/>
        <w:widowControl/>
      </w:pPr>
      <w:r>
        <w:t>Invalid yes/no answers are rejected.</w:t>
      </w:r>
    </w:p>
    <w:p>
      <w:pPr>
        <w:pStyle w:val="ListBullet"/>
        <w:spacing w:after="40"/>
        <w:widowControl/>
      </w:pPr>
      <w:r>
        <w:t>Choosing no for lecturer access ends the lecturer section safely.</w:t>
      </w:r>
    </w:p>
    <w:p>
      <w:pPr>
        <w:pStyle w:val="ListBullet"/>
        <w:spacing w:after="40"/>
        <w:widowControl/>
      </w:pPr>
      <w:r>
        <w:t>Unknown IDs and mismatched names produce clear messages.</w:t>
      </w:r>
    </w:p>
    <w:p>
      <w:pPr>
        <w:widowControl/>
      </w:pPr>
      <w:r>
        <w:br w:type="page"/>
      </w:r>
    </w:p>
    <w:p>
      <w:pPr>
        <w:pStyle w:val="Heading1"/>
        <w:widowControl/>
      </w:pPr>
      <w:r>
        <w:t>6.0 LIMITATIONS AND RECOMMENDATIONS</w:t>
      </w:r>
    </w:p>
    <w:p>
      <w:pPr>
        <w:pStyle w:val="Heading2"/>
        <w:widowControl/>
      </w:pPr>
      <w:r>
        <w:t>6.1 Limitations in the Current Version</w:t>
      </w:r>
    </w:p>
    <w:tbl>
      <w:tblPr>
        <w:tblStyle w:val="TableGrid"/>
        <w:tblW w:type="auto" w:w="0"/>
        <w:jc w:val="center"/>
        <w:tblLook w:firstColumn="1" w:firstRow="1" w:lastColumn="0" w:lastRow="0" w:noHBand="0" w:noVBand="1" w:val="04A0"/>
      </w:tblPr>
      <w:tblGrid>
        <w:gridCol w:w="4896"/>
        <w:gridCol w:w="4896"/>
      </w:tblGrid>
      <w:tr>
        <w:tc>
          <w:tcPr>
            <w:tcW w:type="dxa" w:w="2232"/>
            <w:shd w:fill="E7D9A9"/>
            <w:vAlign w:val="center"/>
          </w:tcPr>
          <w:p>
            <w:pPr>
              <w:jc w:val="center"/>
            </w:pPr>
            <w:r>
              <w:rPr>
                <w:rFonts w:ascii="Times New Roman" w:hAnsi="Times New Roman"/>
                <w:b/>
                <w:sz w:val="20"/>
              </w:rPr>
              <w:t>Area</w:t>
            </w:r>
          </w:p>
        </w:tc>
        <w:tc>
          <w:tcPr>
            <w:tcW w:type="dxa" w:w="7560"/>
            <w:shd w:fill="E7D9A9"/>
            <w:vAlign w:val="center"/>
          </w:tcPr>
          <w:p>
            <w:pPr>
              <w:jc w:val="center"/>
            </w:pPr>
            <w:r>
              <w:rPr>
                <w:rFonts w:ascii="Times New Roman" w:hAnsi="Times New Roman"/>
                <w:b/>
                <w:sz w:val="20"/>
              </w:rPr>
              <w:t>Limitation</w:t>
            </w:r>
          </w:p>
        </w:tc>
      </w:tr>
      <w:tr>
        <w:tc>
          <w:tcPr>
            <w:tcW w:type="dxa" w:w="2232"/>
            <w:vAlign w:val="center"/>
          </w:tcPr>
          <w:p>
            <w:pPr>
              <w:spacing w:after="0" w:line="240" w:lineRule="auto"/>
            </w:pPr>
            <w:r>
              <w:rPr>
                <w:rFonts w:ascii="Times New Roman" w:hAnsi="Times New Roman"/>
                <w:sz w:val="19"/>
              </w:rPr>
              <w:t>Record matching logic</w:t>
            </w:r>
          </w:p>
        </w:tc>
        <w:tc>
          <w:tcPr>
            <w:tcW w:type="dxa" w:w="7560"/>
            <w:vAlign w:val="center"/>
          </w:tcPr>
          <w:p>
            <w:pPr>
              <w:spacing w:after="0" w:line="240" w:lineRule="auto"/>
            </w:pPr>
            <w:r>
              <w:rPr>
                <w:rFonts w:ascii="Times New Roman" w:hAnsi="Times New Roman"/>
                <w:sz w:val="19"/>
              </w:rPr>
              <w:t>The for-loops inside both lookup functions return during the first iteration. The loop variables are not needed because the program already retrieved the record using the ID.</w:t>
            </w:r>
          </w:p>
        </w:tc>
      </w:tr>
      <w:tr>
        <w:tc>
          <w:tcPr>
            <w:tcW w:type="dxa" w:w="2232"/>
            <w:vAlign w:val="center"/>
          </w:tcPr>
          <w:p>
            <w:pPr>
              <w:spacing w:after="0" w:line="240" w:lineRule="auto"/>
            </w:pPr>
            <w:r>
              <w:rPr>
                <w:rFonts w:ascii="Times New Roman" w:hAnsi="Times New Roman"/>
                <w:sz w:val="19"/>
              </w:rPr>
              <w:t>Lecturer “no” option</w:t>
            </w:r>
          </w:p>
        </w:tc>
        <w:tc>
          <w:tcPr>
            <w:tcW w:type="dxa" w:w="7560"/>
            <w:vAlign w:val="center"/>
          </w:tcPr>
          <w:p>
            <w:pPr>
              <w:spacing w:after="0" w:line="240" w:lineRule="auto"/>
            </w:pPr>
            <w:r>
              <w:rPr>
                <w:rFonts w:ascii="Times New Roman" w:hAnsi="Times New Roman"/>
                <w:sz w:val="19"/>
              </w:rPr>
              <w:t>The lecturer_access function is called after the yes/no section even when the user selects no. In that situation, lecturer_id and lecturer_name may not exist, which can cause a NameError.</w:t>
            </w:r>
          </w:p>
        </w:tc>
      </w:tr>
      <w:tr>
        <w:tc>
          <w:tcPr>
            <w:tcW w:type="dxa" w:w="2232"/>
            <w:vAlign w:val="center"/>
          </w:tcPr>
          <w:p>
            <w:pPr>
              <w:spacing w:after="0" w:line="240" w:lineRule="auto"/>
            </w:pPr>
            <w:r>
              <w:rPr>
                <w:rFonts w:ascii="Times New Roman" w:hAnsi="Times New Roman"/>
                <w:sz w:val="19"/>
              </w:rPr>
              <w:t>Unknown ID handling</w:t>
            </w:r>
          </w:p>
        </w:tc>
        <w:tc>
          <w:tcPr>
            <w:tcW w:type="dxa" w:w="7560"/>
            <w:vAlign w:val="center"/>
          </w:tcPr>
          <w:p>
            <w:pPr>
              <w:spacing w:after="0" w:line="240" w:lineRule="auto"/>
            </w:pPr>
            <w:r>
              <w:rPr>
                <w:rFonts w:ascii="Times New Roman" w:hAnsi="Times New Roman"/>
                <w:sz w:val="19"/>
              </w:rPr>
              <w:t>When an ID is not found in the dictionary, the functions do not return a clear message, so None may be printed.</w:t>
            </w:r>
          </w:p>
        </w:tc>
      </w:tr>
      <w:tr>
        <w:tc>
          <w:tcPr>
            <w:tcW w:type="dxa" w:w="2232"/>
            <w:vAlign w:val="center"/>
          </w:tcPr>
          <w:p>
            <w:pPr>
              <w:spacing w:after="0" w:line="240" w:lineRule="auto"/>
            </w:pPr>
            <w:r>
              <w:rPr>
                <w:rFonts w:ascii="Times New Roman" w:hAnsi="Times New Roman"/>
                <w:sz w:val="19"/>
              </w:rPr>
              <w:t>Name validation</w:t>
            </w:r>
          </w:p>
        </w:tc>
        <w:tc>
          <w:tcPr>
            <w:tcW w:type="dxa" w:w="7560"/>
            <w:vAlign w:val="center"/>
          </w:tcPr>
          <w:p>
            <w:pPr>
              <w:spacing w:after="0" w:line="240" w:lineRule="auto"/>
            </w:pPr>
            <w:r>
              <w:rPr>
                <w:rFonts w:ascii="Times New Roman" w:hAnsi="Times New Roman"/>
                <w:sz w:val="19"/>
              </w:rPr>
              <w:t>input() always returns a string. The lecturer-name isinstance check does not properly detect numeric text, and the related try/except block cannot catch a ValueError there.</w:t>
            </w:r>
          </w:p>
        </w:tc>
      </w:tr>
      <w:tr>
        <w:tc>
          <w:tcPr>
            <w:tcW w:type="dxa" w:w="2232"/>
            <w:vAlign w:val="center"/>
          </w:tcPr>
          <w:p>
            <w:pPr>
              <w:spacing w:after="0" w:line="240" w:lineRule="auto"/>
            </w:pPr>
            <w:r>
              <w:rPr>
                <w:rFonts w:ascii="Times New Roman" w:hAnsi="Times New Roman"/>
                <w:sz w:val="19"/>
              </w:rPr>
              <w:t>Data persistence</w:t>
            </w:r>
          </w:p>
        </w:tc>
        <w:tc>
          <w:tcPr>
            <w:tcW w:type="dxa" w:w="7560"/>
            <w:vAlign w:val="center"/>
          </w:tcPr>
          <w:p>
            <w:pPr>
              <w:spacing w:after="0" w:line="240" w:lineRule="auto"/>
            </w:pPr>
            <w:r>
              <w:rPr>
                <w:rFonts w:ascii="Times New Roman" w:hAnsi="Times New Roman"/>
                <w:sz w:val="19"/>
              </w:rPr>
              <w:t>Records are hard-coded and disappear when the source code is replaced. Users cannot add or edit records through the application.</w:t>
            </w:r>
          </w:p>
        </w:tc>
      </w:tr>
      <w:tr>
        <w:tc>
          <w:tcPr>
            <w:tcW w:type="dxa" w:w="2232"/>
            <w:vAlign w:val="center"/>
          </w:tcPr>
          <w:p>
            <w:pPr>
              <w:spacing w:after="0" w:line="240" w:lineRule="auto"/>
            </w:pPr>
            <w:r>
              <w:rPr>
                <w:rFonts w:ascii="Times New Roman" w:hAnsi="Times New Roman"/>
                <w:sz w:val="19"/>
              </w:rPr>
              <w:t>Security</w:t>
            </w:r>
          </w:p>
        </w:tc>
        <w:tc>
          <w:tcPr>
            <w:tcW w:type="dxa" w:w="7560"/>
            <w:vAlign w:val="center"/>
          </w:tcPr>
          <w:p>
            <w:pPr>
              <w:spacing w:after="0" w:line="240" w:lineRule="auto"/>
            </w:pPr>
            <w:r>
              <w:rPr>
                <w:rFonts w:ascii="Times New Roman" w:hAnsi="Times New Roman"/>
                <w:sz w:val="19"/>
              </w:rPr>
              <w:t>Contact details are displayed without a password or role-based permission.</w:t>
            </w:r>
          </w:p>
        </w:tc>
      </w:tr>
      <w:tr>
        <w:tc>
          <w:tcPr>
            <w:tcW w:type="dxa" w:w="2232"/>
            <w:vAlign w:val="center"/>
          </w:tcPr>
          <w:p>
            <w:pPr>
              <w:spacing w:after="0" w:line="240" w:lineRule="auto"/>
            </w:pPr>
            <w:r>
              <w:rPr>
                <w:rFonts w:ascii="Times New Roman" w:hAnsi="Times New Roman"/>
                <w:sz w:val="19"/>
              </w:rPr>
              <w:t>Scalability</w:t>
            </w:r>
          </w:p>
        </w:tc>
        <w:tc>
          <w:tcPr>
            <w:tcW w:type="dxa" w:w="7560"/>
            <w:vAlign w:val="center"/>
          </w:tcPr>
          <w:p>
            <w:pPr>
              <w:spacing w:after="0" w:line="240" w:lineRule="auto"/>
            </w:pPr>
            <w:r>
              <w:rPr>
                <w:rFonts w:ascii="Times New Roman" w:hAnsi="Times New Roman"/>
                <w:sz w:val="19"/>
              </w:rPr>
              <w:t>The console interface and hard-coded dictionaries are suitable only for a small demonstration system.</w:t>
            </w:r>
          </w:p>
        </w:tc>
      </w:tr>
    </w:tbl>
    <w:p>
      <w:pPr>
        <w:spacing w:after="0"/>
        <w:widowControl/>
      </w:pPr>
    </w:p>
    <w:p>
      <w:pPr>
        <w:pStyle w:val="Heading2"/>
        <w:widowControl/>
      </w:pPr>
      <w:r>
        <w:t>6.2 Recommended Corrections</w:t>
      </w:r>
    </w:p>
    <w:p>
      <w:pPr>
        <w:pStyle w:val="ListBullet"/>
        <w:spacing w:after="40"/>
        <w:widowControl/>
      </w:pPr>
      <w:r>
        <w:t>Compare the supplied name directly with the name stored under the selected ID.</w:t>
      </w:r>
    </w:p>
    <w:p>
      <w:pPr>
        <w:pStyle w:val="ListBullet"/>
        <w:spacing w:after="40"/>
        <w:widowControl/>
      </w:pPr>
      <w:r>
        <w:t>Add an else branch that returns a clear “ID not found” message.</w:t>
      </w:r>
    </w:p>
    <w:p>
      <w:pPr>
        <w:pStyle w:val="ListBullet"/>
        <w:spacing w:after="40"/>
        <w:widowControl/>
      </w:pPr>
      <w:r>
        <w:t>Call lecturer_access only inside the if ask == "yes" block.</w:t>
      </w:r>
    </w:p>
    <w:p>
      <w:pPr>
        <w:pStyle w:val="ListBullet"/>
        <w:spacing w:after="40"/>
        <w:widowControl/>
      </w:pPr>
      <w:r>
        <w:t>Use student_name.isalpha() or another suitable rule when checking names.</w:t>
      </w:r>
    </w:p>
    <w:p>
      <w:pPr>
        <w:pStyle w:val="ListBullet"/>
        <w:spacing w:after="40"/>
        <w:widowControl/>
      </w:pPr>
      <w:r>
        <w:t>Move the dictionaries outside the functions so they are created once and can be shared.</w:t>
      </w:r>
    </w:p>
    <w:p>
      <w:pPr>
        <w:pStyle w:val="ListBullet"/>
        <w:spacing w:after="40"/>
        <w:widowControl/>
      </w:pPr>
      <w:r>
        <w:t>Separate data storage, validation and user-interface logic into different functions.</w:t>
      </w:r>
    </w:p>
    <w:p>
      <w:pPr>
        <w:pStyle w:val="ListBullet"/>
        <w:spacing w:after="40"/>
        <w:widowControl/>
      </w:pPr>
      <w:r>
        <w:t>Use a database such as SQLite or MySQL for a larger version.</w:t>
      </w:r>
    </w:p>
    <w:p>
      <w:pPr>
        <w:pStyle w:val="ListBullet"/>
        <w:spacing w:after="40"/>
        <w:widowControl/>
      </w:pPr>
      <w:r>
        <w:t>Add passwords, access roles and audit logging before storing real personal information.</w:t>
      </w:r>
    </w:p>
    <w:p>
      <w:pPr>
        <w:pStyle w:val="Heading2"/>
        <w:widowControl/>
      </w:pPr>
      <w:r>
        <w:t>6.3 Future Enhancements</w:t>
      </w:r>
    </w:p>
    <w:tbl>
      <w:tblPr>
        <w:tblStyle w:val="TableGrid"/>
        <w:tblW w:type="auto" w:w="0"/>
        <w:jc w:val="center"/>
        <w:tblLook w:firstColumn="1" w:firstRow="1" w:lastColumn="0" w:lastRow="0" w:noHBand="0" w:noVBand="1" w:val="04A0"/>
      </w:tblPr>
      <w:tblGrid>
        <w:gridCol w:w="4896"/>
        <w:gridCol w:w="4896"/>
      </w:tblGrid>
      <w:tr>
        <w:tc>
          <w:tcPr>
            <w:tcW w:type="dxa" w:w="2880"/>
            <w:shd w:fill="E7D9A9"/>
            <w:vAlign w:val="center"/>
          </w:tcPr>
          <w:p>
            <w:pPr>
              <w:jc w:val="center"/>
            </w:pPr>
            <w:r>
              <w:rPr>
                <w:rFonts w:ascii="Times New Roman" w:hAnsi="Times New Roman"/>
                <w:b/>
                <w:sz w:val="20"/>
              </w:rPr>
              <w:t>Enhancement</w:t>
            </w:r>
          </w:p>
        </w:tc>
        <w:tc>
          <w:tcPr>
            <w:tcW w:type="dxa" w:w="6912"/>
            <w:shd w:fill="E7D9A9"/>
            <w:vAlign w:val="center"/>
          </w:tcPr>
          <w:p>
            <w:pPr>
              <w:jc w:val="center"/>
            </w:pPr>
            <w:r>
              <w:rPr>
                <w:rFonts w:ascii="Times New Roman" w:hAnsi="Times New Roman"/>
                <w:b/>
                <w:sz w:val="20"/>
              </w:rPr>
              <w:t>Benefit</w:t>
            </w:r>
          </w:p>
        </w:tc>
      </w:tr>
      <w:tr>
        <w:tc>
          <w:tcPr>
            <w:tcW w:type="dxa" w:w="2880"/>
            <w:vAlign w:val="center"/>
          </w:tcPr>
          <w:p>
            <w:pPr>
              <w:spacing w:after="0" w:line="240" w:lineRule="auto"/>
            </w:pPr>
            <w:r>
              <w:rPr>
                <w:rFonts w:ascii="Times New Roman" w:hAnsi="Times New Roman"/>
                <w:sz w:val="19"/>
              </w:rPr>
              <w:t>Add, update and delete records</w:t>
            </w:r>
          </w:p>
        </w:tc>
        <w:tc>
          <w:tcPr>
            <w:tcW w:type="dxa" w:w="6912"/>
            <w:vAlign w:val="center"/>
          </w:tcPr>
          <w:p>
            <w:pPr>
              <w:spacing w:after="0" w:line="240" w:lineRule="auto"/>
            </w:pPr>
            <w:r>
              <w:rPr>
                <w:rFonts w:ascii="Times New Roman" w:hAnsi="Times New Roman"/>
                <w:sz w:val="19"/>
              </w:rPr>
              <w:t>Allows the system to perform full record management rather than lookup only.</w:t>
            </w:r>
          </w:p>
        </w:tc>
      </w:tr>
      <w:tr>
        <w:tc>
          <w:tcPr>
            <w:tcW w:type="dxa" w:w="2880"/>
            <w:vAlign w:val="center"/>
          </w:tcPr>
          <w:p>
            <w:pPr>
              <w:spacing w:after="0" w:line="240" w:lineRule="auto"/>
            </w:pPr>
            <w:r>
              <w:rPr>
                <w:rFonts w:ascii="Times New Roman" w:hAnsi="Times New Roman"/>
                <w:sz w:val="19"/>
              </w:rPr>
              <w:t>Database integration</w:t>
            </w:r>
          </w:p>
        </w:tc>
        <w:tc>
          <w:tcPr>
            <w:tcW w:type="dxa" w:w="6912"/>
            <w:vAlign w:val="center"/>
          </w:tcPr>
          <w:p>
            <w:pPr>
              <w:spacing w:after="0" w:line="240" w:lineRule="auto"/>
            </w:pPr>
            <w:r>
              <w:rPr>
                <w:rFonts w:ascii="Times New Roman" w:hAnsi="Times New Roman"/>
                <w:sz w:val="19"/>
              </w:rPr>
              <w:t>Stores records permanently and supports many users.</w:t>
            </w:r>
          </w:p>
        </w:tc>
      </w:tr>
      <w:tr>
        <w:tc>
          <w:tcPr>
            <w:tcW w:type="dxa" w:w="2880"/>
            <w:vAlign w:val="center"/>
          </w:tcPr>
          <w:p>
            <w:pPr>
              <w:spacing w:after="0" w:line="240" w:lineRule="auto"/>
            </w:pPr>
            <w:r>
              <w:rPr>
                <w:rFonts w:ascii="Times New Roman" w:hAnsi="Times New Roman"/>
                <w:sz w:val="19"/>
              </w:rPr>
              <w:t>Graphical user interface</w:t>
            </w:r>
          </w:p>
        </w:tc>
        <w:tc>
          <w:tcPr>
            <w:tcW w:type="dxa" w:w="6912"/>
            <w:vAlign w:val="center"/>
          </w:tcPr>
          <w:p>
            <w:pPr>
              <w:spacing w:after="0" w:line="240" w:lineRule="auto"/>
            </w:pPr>
            <w:r>
              <w:rPr>
                <w:rFonts w:ascii="Times New Roman" w:hAnsi="Times New Roman"/>
                <w:sz w:val="19"/>
              </w:rPr>
              <w:t>Makes the system easier to use.</w:t>
            </w:r>
          </w:p>
        </w:tc>
      </w:tr>
      <w:tr>
        <w:tc>
          <w:tcPr>
            <w:tcW w:type="dxa" w:w="2880"/>
            <w:vAlign w:val="center"/>
          </w:tcPr>
          <w:p>
            <w:pPr>
              <w:spacing w:after="0" w:line="240" w:lineRule="auto"/>
            </w:pPr>
            <w:r>
              <w:rPr>
                <w:rFonts w:ascii="Times New Roman" w:hAnsi="Times New Roman"/>
                <w:sz w:val="19"/>
              </w:rPr>
              <w:t>Authentication and roles</w:t>
            </w:r>
          </w:p>
        </w:tc>
        <w:tc>
          <w:tcPr>
            <w:tcW w:type="dxa" w:w="6912"/>
            <w:vAlign w:val="center"/>
          </w:tcPr>
          <w:p>
            <w:pPr>
              <w:spacing w:after="0" w:line="240" w:lineRule="auto"/>
            </w:pPr>
            <w:r>
              <w:rPr>
                <w:rFonts w:ascii="Times New Roman" w:hAnsi="Times New Roman"/>
                <w:sz w:val="19"/>
              </w:rPr>
              <w:t>Protects private records and separates student, lecturer and administrator access.</w:t>
            </w:r>
          </w:p>
        </w:tc>
      </w:tr>
      <w:tr>
        <w:tc>
          <w:tcPr>
            <w:tcW w:type="dxa" w:w="2880"/>
            <w:vAlign w:val="center"/>
          </w:tcPr>
          <w:p>
            <w:pPr>
              <w:spacing w:after="0" w:line="240" w:lineRule="auto"/>
            </w:pPr>
            <w:r>
              <w:rPr>
                <w:rFonts w:ascii="Times New Roman" w:hAnsi="Times New Roman"/>
                <w:sz w:val="19"/>
              </w:rPr>
              <w:t>Attendance and grades</w:t>
            </w:r>
          </w:p>
        </w:tc>
        <w:tc>
          <w:tcPr>
            <w:tcW w:type="dxa" w:w="6912"/>
            <w:vAlign w:val="center"/>
          </w:tcPr>
          <w:p>
            <w:pPr>
              <w:spacing w:after="0" w:line="240" w:lineRule="auto"/>
            </w:pPr>
            <w:r>
              <w:rPr>
                <w:rFonts w:ascii="Times New Roman" w:hAnsi="Times New Roman"/>
                <w:sz w:val="19"/>
              </w:rPr>
              <w:t>Expands the system into a complete student management application.</w:t>
            </w:r>
          </w:p>
        </w:tc>
      </w:tr>
      <w:tr>
        <w:tc>
          <w:tcPr>
            <w:tcW w:type="dxa" w:w="2880"/>
            <w:vAlign w:val="center"/>
          </w:tcPr>
          <w:p>
            <w:pPr>
              <w:spacing w:after="0" w:line="240" w:lineRule="auto"/>
            </w:pPr>
            <w:r>
              <w:rPr>
                <w:rFonts w:ascii="Times New Roman" w:hAnsi="Times New Roman"/>
                <w:sz w:val="19"/>
              </w:rPr>
              <w:t>Report generation</w:t>
            </w:r>
          </w:p>
        </w:tc>
        <w:tc>
          <w:tcPr>
            <w:tcW w:type="dxa" w:w="6912"/>
            <w:vAlign w:val="center"/>
          </w:tcPr>
          <w:p>
            <w:pPr>
              <w:spacing w:after="0" w:line="240" w:lineRule="auto"/>
            </w:pPr>
            <w:r>
              <w:rPr>
                <w:rFonts w:ascii="Times New Roman" w:hAnsi="Times New Roman"/>
                <w:sz w:val="19"/>
              </w:rPr>
              <w:t>Allows printing or exporting student records to PDF.</w:t>
            </w:r>
          </w:p>
        </w:tc>
      </w:tr>
      <w:tr>
        <w:tc>
          <w:tcPr>
            <w:tcW w:type="dxa" w:w="2880"/>
            <w:vAlign w:val="center"/>
          </w:tcPr>
          <w:p>
            <w:pPr>
              <w:spacing w:after="0" w:line="240" w:lineRule="auto"/>
            </w:pPr>
            <w:r>
              <w:rPr>
                <w:rFonts w:ascii="Times New Roman" w:hAnsi="Times New Roman"/>
                <w:sz w:val="19"/>
              </w:rPr>
              <w:t>Search by partial name</w:t>
            </w:r>
          </w:p>
        </w:tc>
        <w:tc>
          <w:tcPr>
            <w:tcW w:type="dxa" w:w="6912"/>
            <w:vAlign w:val="center"/>
          </w:tcPr>
          <w:p>
            <w:pPr>
              <w:spacing w:after="0" w:line="240" w:lineRule="auto"/>
            </w:pPr>
            <w:r>
              <w:rPr>
                <w:rFonts w:ascii="Times New Roman" w:hAnsi="Times New Roman"/>
                <w:sz w:val="19"/>
              </w:rPr>
              <w:t>Improves record discovery when the exact ID is unknown.</w:t>
            </w:r>
          </w:p>
        </w:tc>
      </w:tr>
    </w:tbl>
    <w:p>
      <w:pPr>
        <w:spacing w:after="0"/>
        <w:widowControl/>
      </w:pPr>
    </w:p>
    <w:p>
      <w:pPr>
        <w:widowControl/>
      </w:pPr>
      <w:r>
        <w:br w:type="page"/>
      </w:r>
    </w:p>
    <w:p>
      <w:pPr>
        <w:pStyle w:val="Heading1"/>
        <w:widowControl/>
      </w:pPr>
      <w:r>
        <w:t>7.0 CONCLUSION</w:t>
      </w:r>
    </w:p>
    <w:p>
      <w:pPr>
        <w:widowControl/>
      </w:pPr>
      <w:r>
        <w:t>The Student Record Management System demonstrates how basic Python programming concepts can be combined to solve a real record-searching problem. The program uses nested dictionaries to store information, functions to organize operations, loops to repeat invalid input, conditionals to make decisions and exception handling to prevent some input errors. It provides separate student and lecturer sections and can display records when the correct details are supplied.</w:t>
      </w:r>
    </w:p>
    <w:p>
      <w:pPr>
        <w:widowControl/>
      </w:pPr>
      <w:r>
        <w:t>Although the current version is suitable as a structured programming project, several corrections are required to make every program path safe and reliable. The most important improvements are to simplify the matching logic, handle unknown IDs, prevent the lecturer function from being called when the user selects no, and improve name validation. With database storage, authentication and a graphical interface, the project can later be expanded into a practical school management system.</w:t>
      </w:r>
    </w:p>
    <w:p>
      <w:pPr>
        <w:pStyle w:val="Heading2"/>
        <w:widowControl/>
      </w:pPr>
      <w:r>
        <w:t>7.1 Summary of Learning Outcomes</w:t>
      </w:r>
    </w:p>
    <w:p>
      <w:pPr>
        <w:pStyle w:val="ListBullet"/>
        <w:spacing w:after="40"/>
        <w:widowControl/>
      </w:pPr>
      <w:r>
        <w:t>Creating and accessing nested dictionaries.</w:t>
      </w:r>
    </w:p>
    <w:p>
      <w:pPr>
        <w:pStyle w:val="ListBullet"/>
        <w:spacing w:after="40"/>
        <w:widowControl/>
      </w:pPr>
      <w:r>
        <w:t>Defining functions with parameters and return values.</w:t>
      </w:r>
    </w:p>
    <w:p>
      <w:pPr>
        <w:pStyle w:val="ListBullet"/>
        <w:spacing w:after="40"/>
        <w:widowControl/>
      </w:pPr>
      <w:r>
        <w:t>Using while loops for repeated input.</w:t>
      </w:r>
    </w:p>
    <w:p>
      <w:pPr>
        <w:pStyle w:val="ListBullet"/>
        <w:spacing w:after="40"/>
        <w:widowControl/>
      </w:pPr>
      <w:r>
        <w:t>Using if, elif and else for decision-making.</w:t>
      </w:r>
    </w:p>
    <w:p>
      <w:pPr>
        <w:pStyle w:val="ListBullet"/>
        <w:spacing w:after="40"/>
        <w:widowControl/>
      </w:pPr>
      <w:r>
        <w:t>Handling invalid integer conversion with try and except.</w:t>
      </w:r>
    </w:p>
    <w:p>
      <w:pPr>
        <w:pStyle w:val="ListBullet"/>
        <w:spacing w:after="40"/>
        <w:widowControl/>
      </w:pPr>
      <w:r>
        <w:t>Formatting output with f-strings.</w:t>
      </w:r>
    </w:p>
    <w:p>
      <w:pPr>
        <w:pStyle w:val="ListBullet"/>
        <w:spacing w:after="40"/>
        <w:widowControl/>
      </w:pPr>
      <w:r>
        <w:t>Identifying and documenting software limitations.</w:t>
      </w:r>
    </w:p>
    <w:p>
      <w:pPr>
        <w:widowControl/>
      </w:pPr>
      <w:r>
        <w:br w:type="page"/>
      </w:r>
    </w:p>
    <w:p>
      <w:pPr>
        <w:pStyle w:val="Heading1"/>
        <w:widowControl/>
      </w:pPr>
      <w:r>
        <w:t>APPENDIX A: ORIGINAL PYTHON SOURCE CODE</w:t>
      </w:r>
    </w:p>
    <w:p>
      <w:pPr>
        <w:pStyle w:val="CodeBlock"/>
        <w:widowControl/>
      </w:pPr>
      <w:r>
        <w:rPr>
          <w:rFonts w:ascii="Consolas" w:hAnsi="Consolas"/>
          <w:sz w:val="16"/>
        </w:rPr>
        <w:t>print("*"*70)</w:t>
      </w:r>
    </w:p>
    <w:p>
      <w:pPr>
        <w:pStyle w:val="CodeBlock"/>
        <w:widowControl/>
      </w:pPr>
      <w:r>
        <w:rPr>
          <w:rFonts w:ascii="Consolas" w:hAnsi="Consolas"/>
          <w:sz w:val="16"/>
        </w:rPr>
        <w:t>print("STUDENT RECORD MANAGEMENT SYSTEM")</w:t>
      </w:r>
    </w:p>
    <w:p>
      <w:pPr>
        <w:pStyle w:val="CodeBlock"/>
        <w:widowControl/>
      </w:pPr>
      <w:r>
        <w:rPr>
          <w:rFonts w:ascii="Consolas" w:hAnsi="Consolas"/>
          <w:sz w:val="16"/>
        </w:rPr>
        <w:t>print("*"*70)</w:t>
      </w:r>
    </w:p>
    <w:p>
      <w:pPr>
        <w:pStyle w:val="CodeBlock"/>
        <w:widowControl/>
      </w:pPr>
      <w:r>
        <w:rPr>
          <w:rFonts w:ascii="Consolas" w:hAnsi="Consolas"/>
          <w:sz w:val="16"/>
        </w:rPr>
      </w:r>
    </w:p>
    <w:p>
      <w:pPr>
        <w:pStyle w:val="CodeBlock"/>
        <w:widowControl/>
      </w:pPr>
      <w:r>
        <w:rPr>
          <w:rFonts w:ascii="Consolas" w:hAnsi="Consolas"/>
          <w:sz w:val="16"/>
        </w:rPr>
        <w:t>def student_info(student_id, student_name):</w:t>
      </w:r>
    </w:p>
    <w:p>
      <w:pPr>
        <w:pStyle w:val="CodeBlock"/>
        <w:widowControl/>
      </w:pPr>
      <w:r>
        <w:rPr>
          <w:rFonts w:ascii="Consolas" w:hAnsi="Consolas"/>
          <w:sz w:val="16"/>
        </w:rPr>
        <w:t xml:space="preserve">    attendance_info={</w:t>
      </w:r>
    </w:p>
    <w:p>
      <w:pPr>
        <w:pStyle w:val="CodeBlock"/>
        <w:widowControl/>
      </w:pPr>
      <w:r>
        <w:rPr>
          <w:rFonts w:ascii="Consolas" w:hAnsi="Consolas"/>
          <w:sz w:val="16"/>
        </w:rPr>
        <w:t xml:space="preserve">        111:{"name": "Christian Effiong", "parent_phonenumber":"075900747", "email" : "chriseffi@gmail.com"},</w:t>
      </w:r>
    </w:p>
    <w:p>
      <w:pPr>
        <w:pStyle w:val="CodeBlock"/>
        <w:widowControl/>
      </w:pPr>
      <w:r>
        <w:rPr>
          <w:rFonts w:ascii="Consolas" w:hAnsi="Consolas"/>
          <w:sz w:val="16"/>
        </w:rPr>
        <w:t xml:space="preserve">        222:{"name": "Sallieu Mansaray", "parent_phonenumber":"099856734", "email" : "sallieu@gmail.com"},</w:t>
      </w:r>
    </w:p>
    <w:p>
      <w:pPr>
        <w:pStyle w:val="CodeBlock"/>
        <w:widowControl/>
      </w:pPr>
      <w:r>
        <w:rPr>
          <w:rFonts w:ascii="Consolas" w:hAnsi="Consolas"/>
          <w:sz w:val="16"/>
        </w:rPr>
        <w:t xml:space="preserve">        333:{"name": "Angela Yankuba", "parent_phonenumber":"07360897", "email" : "angiebaby@gmail.com"},</w:t>
      </w:r>
    </w:p>
    <w:p>
      <w:pPr>
        <w:pStyle w:val="CodeBlock"/>
        <w:widowControl/>
      </w:pPr>
      <w:r>
        <w:rPr>
          <w:rFonts w:ascii="Consolas" w:hAnsi="Consolas"/>
          <w:sz w:val="16"/>
        </w:rPr>
        <w:t xml:space="preserve">        444:{"name": "Alfred Vandy", "parent_phonenumber":"088905634", "email" : "vandy@gmail.com"},</w:t>
      </w:r>
    </w:p>
    <w:p>
      <w:pPr>
        <w:pStyle w:val="CodeBlock"/>
        <w:widowControl/>
      </w:pPr>
      <w:r>
        <w:rPr>
          <w:rFonts w:ascii="Consolas" w:hAnsi="Consolas"/>
          <w:sz w:val="16"/>
        </w:rPr>
        <w:t xml:space="preserve">        555:{"name": "Caper Chino", "parent_phonenumber":"09999887", "email" : "chino@gmail.com"},</w:t>
      </w:r>
    </w:p>
    <w:p>
      <w:pPr>
        <w:pStyle w:val="CodeBlock"/>
        <w:widowControl/>
      </w:pPr>
      <w:r>
        <w:rPr>
          <w:rFonts w:ascii="Consolas" w:hAnsi="Consolas"/>
          <w:sz w:val="16"/>
        </w:rPr>
        <w:t xml:space="preserve">        666:{"name": "George Ngolo", "parent_phonenumber":"07923435", "email" : "ngolo@gmail.com"},</w:t>
      </w:r>
    </w:p>
    <w:p>
      <w:pPr>
        <w:pStyle w:val="CodeBlock"/>
        <w:widowControl/>
      </w:pPr>
      <w:r>
        <w:rPr>
          <w:rFonts w:ascii="Consolas" w:hAnsi="Consolas"/>
          <w:sz w:val="16"/>
        </w:rPr>
        <w:t xml:space="preserve">        777:{"name": "Haja Sombie", "parent_phonenumber":"075778098", "email" : "sombie@gmail.com"},</w:t>
      </w:r>
    </w:p>
    <w:p>
      <w:pPr>
        <w:pStyle w:val="CodeBlock"/>
        <w:widowControl/>
      </w:pPr>
      <w:r>
        <w:rPr>
          <w:rFonts w:ascii="Consolas" w:hAnsi="Consolas"/>
          <w:sz w:val="16"/>
        </w:rPr>
        <w:t xml:space="preserve">        888:{"name": "French Genius", "parent_phonenumber":"099900747", "email" : "chriseffi@gmail.com"},</w:t>
      </w:r>
    </w:p>
    <w:p>
      <w:pPr>
        <w:pStyle w:val="CodeBlock"/>
        <w:widowControl/>
      </w:pPr>
      <w:r>
        <w:rPr>
          <w:rFonts w:ascii="Consolas" w:hAnsi="Consolas"/>
          <w:sz w:val="16"/>
        </w:rPr>
        <w:t xml:space="preserve">        999:{"name": "Mamta John ", "parent_phonenumber":"0675900747", "email" : "mamta@gmail.com"},</w:t>
      </w:r>
    </w:p>
    <w:p>
      <w:pPr>
        <w:pStyle w:val="CodeBlock"/>
        <w:widowControl/>
      </w:pPr>
      <w:r>
        <w:rPr>
          <w:rFonts w:ascii="Consolas" w:hAnsi="Consolas"/>
          <w:sz w:val="16"/>
        </w:rPr>
        <w:t xml:space="preserve">        110:{"name": "Christian Kamara", "parent_phonenumber":"07597875", "email" : "kamara@gmail.com"},</w:t>
      </w:r>
    </w:p>
    <w:p>
      <w:pPr>
        <w:pStyle w:val="CodeBlock"/>
        <w:widowControl/>
      </w:pPr>
      <w:r>
        <w:rPr>
          <w:rFonts w:ascii="Consolas" w:hAnsi="Consolas"/>
          <w:sz w:val="16"/>
        </w:rPr>
        <w:t xml:space="preserve">        211:{"name": "Tan Seri", "parent_phonenumber":"08884909", "email" : "serTan@gmail.com"},</w:t>
      </w:r>
    </w:p>
    <w:p>
      <w:pPr>
        <w:pStyle w:val="CodeBlock"/>
        <w:widowControl/>
      </w:pPr>
      <w:r>
        <w:rPr>
          <w:rFonts w:ascii="Consolas" w:hAnsi="Consolas"/>
          <w:sz w:val="16"/>
        </w:rPr>
        <w:t xml:space="preserve">    }</w:t>
      </w:r>
    </w:p>
    <w:p>
      <w:pPr>
        <w:pStyle w:val="CodeBlock"/>
        <w:widowControl/>
      </w:pPr>
      <w:r>
        <w:rPr>
          <w:rFonts w:ascii="Consolas" w:hAnsi="Consolas"/>
          <w:sz w:val="16"/>
        </w:rPr>
        <w:t xml:space="preserve">    if student_id in attendance_info:</w:t>
      </w:r>
    </w:p>
    <w:p>
      <w:pPr>
        <w:pStyle w:val="CodeBlock"/>
        <w:widowControl/>
      </w:pPr>
      <w:r>
        <w:rPr>
          <w:rFonts w:ascii="Consolas" w:hAnsi="Consolas"/>
          <w:sz w:val="16"/>
        </w:rPr>
        <w:t xml:space="preserve">        name=attendance_info[student_id]["name"]</w:t>
      </w:r>
    </w:p>
    <w:p>
      <w:pPr>
        <w:pStyle w:val="CodeBlock"/>
        <w:widowControl/>
      </w:pPr>
      <w:r>
        <w:rPr>
          <w:rFonts w:ascii="Consolas" w:hAnsi="Consolas"/>
          <w:sz w:val="16"/>
        </w:rPr>
        <w:t xml:space="preserve">        phonenumber=attendance_info[student_id]["parent_phonenumber"]</w:t>
      </w:r>
    </w:p>
    <w:p>
      <w:pPr>
        <w:pStyle w:val="CodeBlock"/>
        <w:widowControl/>
      </w:pPr>
      <w:r>
        <w:rPr>
          <w:rFonts w:ascii="Consolas" w:hAnsi="Consolas"/>
          <w:sz w:val="16"/>
        </w:rPr>
        <w:t xml:space="preserve">        email=attendance_info[student_id]["email"]</w:t>
      </w:r>
    </w:p>
    <w:p>
      <w:pPr>
        <w:pStyle w:val="CodeBlock"/>
        <w:widowControl/>
      </w:pPr>
      <w:r>
        <w:rPr>
          <w:rFonts w:ascii="Consolas" w:hAnsi="Consolas"/>
          <w:sz w:val="16"/>
        </w:rPr>
        <w:t xml:space="preserve">        for pid, student in attendance_info.items():</w:t>
      </w:r>
    </w:p>
    <w:p>
      <w:pPr>
        <w:pStyle w:val="CodeBlock"/>
        <w:widowControl/>
      </w:pPr>
      <w:r>
        <w:rPr>
          <w:rFonts w:ascii="Consolas" w:hAnsi="Consolas"/>
          <w:sz w:val="16"/>
        </w:rPr>
        <w:t xml:space="preserve">            if name == student_name:</w:t>
      </w:r>
    </w:p>
    <w:p>
      <w:pPr>
        <w:pStyle w:val="CodeBlock"/>
        <w:widowControl/>
      </w:pPr>
      <w:r>
        <w:rPr>
          <w:rFonts w:ascii="Consolas" w:hAnsi="Consolas"/>
          <w:sz w:val="16"/>
        </w:rPr>
        <w:t xml:space="preserve">                return f"student: {name} \nparent phonenumber: {phonenumber} \nemail: {email}"</w:t>
      </w:r>
    </w:p>
    <w:p>
      <w:pPr>
        <w:pStyle w:val="CodeBlock"/>
        <w:widowControl/>
      </w:pPr>
      <w:r>
        <w:rPr>
          <w:rFonts w:ascii="Consolas" w:hAnsi="Consolas"/>
          <w:sz w:val="16"/>
        </w:rPr>
        <w:t xml:space="preserve">            else:</w:t>
      </w:r>
    </w:p>
    <w:p>
      <w:pPr>
        <w:pStyle w:val="CodeBlock"/>
        <w:widowControl/>
      </w:pPr>
      <w:r>
        <w:rPr>
          <w:rFonts w:ascii="Consolas" w:hAnsi="Consolas"/>
          <w:sz w:val="16"/>
        </w:rPr>
        <w:t xml:space="preserve">                return f"No information found for student name: {student_name}\nstudent_id: {student_id}"</w:t>
      </w:r>
    </w:p>
    <w:p>
      <w:pPr>
        <w:pStyle w:val="CodeBlock"/>
        <w:widowControl/>
      </w:pPr>
      <w:r>
        <w:rPr>
          <w:rFonts w:ascii="Consolas" w:hAnsi="Consolas"/>
          <w:sz w:val="16"/>
        </w:rPr>
      </w:r>
    </w:p>
    <w:p>
      <w:pPr>
        <w:pStyle w:val="CodeBlock"/>
        <w:widowControl/>
      </w:pPr>
      <w:r>
        <w:rPr>
          <w:rFonts w:ascii="Consolas" w:hAnsi="Consolas"/>
          <w:sz w:val="16"/>
        </w:rPr>
      </w:r>
    </w:p>
    <w:p>
      <w:pPr>
        <w:pStyle w:val="CodeBlock"/>
        <w:widowControl/>
      </w:pPr>
      <w:r>
        <w:rPr>
          <w:rFonts w:ascii="Consolas" w:hAnsi="Consolas"/>
          <w:sz w:val="16"/>
        </w:rPr>
        <w:t>def lecturer_access(lecturer_id, lecturer_name):</w:t>
      </w:r>
    </w:p>
    <w:p>
      <w:pPr>
        <w:pStyle w:val="CodeBlock"/>
        <w:widowControl/>
      </w:pPr>
      <w:r>
        <w:rPr>
          <w:rFonts w:ascii="Consolas" w:hAnsi="Consolas"/>
          <w:sz w:val="16"/>
        </w:rPr>
        <w:t xml:space="preserve">    lecturer_info={</w:t>
      </w:r>
    </w:p>
    <w:p>
      <w:pPr>
        <w:pStyle w:val="CodeBlock"/>
        <w:widowControl/>
      </w:pPr>
      <w:r>
        <w:rPr>
          <w:rFonts w:ascii="Consolas" w:hAnsi="Consolas"/>
          <w:sz w:val="16"/>
        </w:rPr>
        <w:t xml:space="preserve">        121:{"name": "Effiong John", "phone_number":"075900747"},</w:t>
      </w:r>
    </w:p>
    <w:p>
      <w:pPr>
        <w:pStyle w:val="CodeBlock"/>
        <w:widowControl/>
      </w:pPr>
      <w:r>
        <w:rPr>
          <w:rFonts w:ascii="Consolas" w:hAnsi="Consolas"/>
          <w:sz w:val="16"/>
        </w:rPr>
        <w:t xml:space="preserve">        122:{"name": "Effiong Fatu", "phone_number":"099708086"},</w:t>
      </w:r>
    </w:p>
    <w:p>
      <w:pPr>
        <w:pStyle w:val="CodeBlock"/>
        <w:widowControl/>
      </w:pPr>
      <w:r>
        <w:rPr>
          <w:rFonts w:ascii="Consolas" w:hAnsi="Consolas"/>
          <w:sz w:val="16"/>
        </w:rPr>
        <w:t xml:space="preserve">        123:{"name": "Kamara Conteh", "phone_number":"075780098"},</w:t>
      </w:r>
    </w:p>
    <w:p>
      <w:pPr>
        <w:pStyle w:val="CodeBlock"/>
        <w:widowControl/>
      </w:pPr>
      <w:r>
        <w:rPr>
          <w:rFonts w:ascii="Consolas" w:hAnsi="Consolas"/>
          <w:sz w:val="16"/>
        </w:rPr>
        <w:t xml:space="preserve">        124:{"name": "Amadu Kamara", "phone_number":"09995612"},</w:t>
      </w:r>
    </w:p>
    <w:p>
      <w:pPr>
        <w:pStyle w:val="CodeBlock"/>
        <w:widowControl/>
      </w:pPr>
      <w:r>
        <w:rPr>
          <w:rFonts w:ascii="Consolas" w:hAnsi="Consolas"/>
          <w:sz w:val="16"/>
        </w:rPr>
        <w:t xml:space="preserve">        125:{"name": "Elijah Fullah", "phone_number":"099960747"}</w:t>
      </w:r>
    </w:p>
    <w:p>
      <w:pPr>
        <w:pStyle w:val="CodeBlock"/>
        <w:widowControl/>
      </w:pPr>
      <w:r>
        <w:rPr>
          <w:rFonts w:ascii="Consolas" w:hAnsi="Consolas"/>
          <w:sz w:val="16"/>
        </w:rPr>
        <w:t xml:space="preserve">    }</w:t>
      </w:r>
    </w:p>
    <w:p>
      <w:pPr>
        <w:pStyle w:val="CodeBlock"/>
        <w:widowControl/>
      </w:pPr>
      <w:r>
        <w:rPr>
          <w:rFonts w:ascii="Consolas" w:hAnsi="Consolas"/>
          <w:sz w:val="16"/>
        </w:rPr>
        <w:t xml:space="preserve">    if lecturer_id in lecturer_info:</w:t>
      </w:r>
    </w:p>
    <w:p>
      <w:pPr>
        <w:pStyle w:val="CodeBlock"/>
        <w:widowControl/>
      </w:pPr>
      <w:r>
        <w:rPr>
          <w:rFonts w:ascii="Consolas" w:hAnsi="Consolas"/>
          <w:sz w:val="16"/>
        </w:rPr>
        <w:t xml:space="preserve">        lect_name=lecturer_info[lecturer_id]["name"]</w:t>
      </w:r>
    </w:p>
    <w:p>
      <w:pPr>
        <w:pStyle w:val="CodeBlock"/>
        <w:widowControl/>
      </w:pPr>
      <w:r>
        <w:rPr>
          <w:rFonts w:ascii="Consolas" w:hAnsi="Consolas"/>
          <w:sz w:val="16"/>
        </w:rPr>
        <w:t xml:space="preserve">        lect_phone=lecturer_info[lecturer_id]["phone_number"]</w:t>
      </w:r>
    </w:p>
    <w:p>
      <w:pPr>
        <w:pStyle w:val="CodeBlock"/>
        <w:widowControl/>
      </w:pPr>
      <w:r>
        <w:rPr>
          <w:rFonts w:ascii="Consolas" w:hAnsi="Consolas"/>
          <w:sz w:val="16"/>
        </w:rPr>
        <w:t xml:space="preserve">        for id, name in lecturer_info.items():</w:t>
      </w:r>
    </w:p>
    <w:p>
      <w:pPr>
        <w:pStyle w:val="CodeBlock"/>
        <w:widowControl/>
      </w:pPr>
      <w:r>
        <w:rPr>
          <w:rFonts w:ascii="Consolas" w:hAnsi="Consolas"/>
          <w:sz w:val="16"/>
        </w:rPr>
        <w:t xml:space="preserve">            if lect_name==lecturer_name:</w:t>
      </w:r>
    </w:p>
    <w:p>
      <w:pPr>
        <w:pStyle w:val="CodeBlock"/>
        <w:widowControl/>
      </w:pPr>
      <w:r>
        <w:rPr>
          <w:rFonts w:ascii="Consolas" w:hAnsi="Consolas"/>
          <w:sz w:val="16"/>
        </w:rPr>
        <w:t xml:space="preserve">                return f"lecturer name: {lecturer_name} \nlecturer id: {lecturer_id}\n lecturer phonenumber: {lect_phone}"</w:t>
      </w:r>
    </w:p>
    <w:p>
      <w:pPr>
        <w:pStyle w:val="CodeBlock"/>
        <w:widowControl/>
      </w:pPr>
      <w:r>
        <w:rPr>
          <w:rFonts w:ascii="Consolas" w:hAnsi="Consolas"/>
          <w:sz w:val="16"/>
        </w:rPr>
        <w:t xml:space="preserve">            else:</w:t>
      </w:r>
    </w:p>
    <w:p>
      <w:pPr>
        <w:pStyle w:val="CodeBlock"/>
        <w:widowControl/>
      </w:pPr>
      <w:r>
        <w:rPr>
          <w:rFonts w:ascii="Consolas" w:hAnsi="Consolas"/>
          <w:sz w:val="16"/>
        </w:rPr>
        <w:t xml:space="preserve">                return f"No data found for lecturer name: {lecturer_name} and lecturer id: {lecturer_id}"</w:t>
      </w:r>
    </w:p>
    <w:p>
      <w:pPr>
        <w:pStyle w:val="CodeBlock"/>
        <w:widowControl/>
      </w:pPr>
      <w:r>
        <w:rPr>
          <w:rFonts w:ascii="Consolas" w:hAnsi="Consolas"/>
          <w:sz w:val="16"/>
        </w:rPr>
      </w:r>
    </w:p>
    <w:p>
      <w:pPr>
        <w:pStyle w:val="CodeBlock"/>
        <w:widowControl/>
      </w:pPr>
      <w:r>
        <w:rPr>
          <w:rFonts w:ascii="Consolas" w:hAnsi="Consolas"/>
          <w:sz w:val="16"/>
        </w:rPr>
        <w:t>student_name={}</w:t>
      </w:r>
    </w:p>
    <w:p>
      <w:pPr>
        <w:pStyle w:val="CodeBlock"/>
        <w:widowControl/>
      </w:pPr>
      <w:r>
        <w:rPr>
          <w:rFonts w:ascii="Consolas" w:hAnsi="Consolas"/>
          <w:sz w:val="16"/>
        </w:rPr>
        <w:t>student_id=0</w:t>
      </w:r>
    </w:p>
    <w:p>
      <w:pPr>
        <w:pStyle w:val="CodeBlock"/>
        <w:widowControl/>
      </w:pPr>
      <w:r>
        <w:rPr>
          <w:rFonts w:ascii="Consolas" w:hAnsi="Consolas"/>
          <w:sz w:val="16"/>
        </w:rPr>
        <w:t>while True:</w:t>
      </w:r>
    </w:p>
    <w:p>
      <w:pPr>
        <w:pStyle w:val="CodeBlock"/>
        <w:widowControl/>
      </w:pPr>
      <w:r>
        <w:rPr>
          <w:rFonts w:ascii="Consolas" w:hAnsi="Consolas"/>
          <w:sz w:val="16"/>
        </w:rPr>
        <w:t xml:space="preserve">    try:</w:t>
      </w:r>
    </w:p>
    <w:p>
      <w:pPr>
        <w:pStyle w:val="CodeBlock"/>
        <w:widowControl/>
      </w:pPr>
      <w:r>
        <w:rPr>
          <w:rFonts w:ascii="Consolas" w:hAnsi="Consolas"/>
          <w:sz w:val="16"/>
        </w:rPr>
        <w:t xml:space="preserve">        student_id=int(input("Enter your student ID: "))</w:t>
      </w:r>
    </w:p>
    <w:p>
      <w:pPr>
        <w:pStyle w:val="CodeBlock"/>
        <w:widowControl/>
      </w:pPr>
      <w:r>
        <w:rPr>
          <w:rFonts w:ascii="Consolas" w:hAnsi="Consolas"/>
          <w:sz w:val="16"/>
        </w:rPr>
        <w:t xml:space="preserve">        break</w:t>
      </w:r>
    </w:p>
    <w:p>
      <w:pPr>
        <w:pStyle w:val="CodeBlock"/>
        <w:widowControl/>
      </w:pPr>
      <w:r>
        <w:rPr>
          <w:rFonts w:ascii="Consolas" w:hAnsi="Consolas"/>
          <w:sz w:val="16"/>
        </w:rPr>
        <w:t xml:space="preserve">    except ValueError:</w:t>
      </w:r>
    </w:p>
    <w:p>
      <w:pPr>
        <w:pStyle w:val="CodeBlock"/>
        <w:widowControl/>
      </w:pPr>
      <w:r>
        <w:rPr>
          <w:rFonts w:ascii="Consolas" w:hAnsi="Consolas"/>
          <w:sz w:val="16"/>
        </w:rPr>
        <w:t xml:space="preserve">        print("Id Should be integer ")</w:t>
      </w:r>
    </w:p>
    <w:p>
      <w:pPr>
        <w:pStyle w:val="CodeBlock"/>
        <w:widowControl/>
      </w:pPr>
      <w:r>
        <w:rPr>
          <w:rFonts w:ascii="Consolas" w:hAnsi="Consolas"/>
          <w:sz w:val="16"/>
        </w:rPr>
        <w:t xml:space="preserve">        continue</w:t>
      </w:r>
    </w:p>
    <w:p>
      <w:pPr>
        <w:pStyle w:val="CodeBlock"/>
        <w:widowControl/>
      </w:pPr>
      <w:r>
        <w:rPr>
          <w:rFonts w:ascii="Consolas" w:hAnsi="Consolas"/>
          <w:sz w:val="16"/>
        </w:rPr>
      </w:r>
    </w:p>
    <w:p>
      <w:pPr>
        <w:pStyle w:val="CodeBlock"/>
        <w:widowControl/>
      </w:pPr>
      <w:r>
        <w:rPr>
          <w:rFonts w:ascii="Consolas" w:hAnsi="Consolas"/>
          <w:sz w:val="16"/>
        </w:rPr>
        <w:t>while True:</w:t>
      </w:r>
    </w:p>
    <w:p>
      <w:pPr>
        <w:pStyle w:val="CodeBlock"/>
        <w:widowControl/>
      </w:pPr>
      <w:r>
        <w:rPr>
          <w:rFonts w:ascii="Consolas" w:hAnsi="Consolas"/>
          <w:sz w:val="16"/>
        </w:rPr>
        <w:t xml:space="preserve">    student_name=input("Enter your name: ").title()</w:t>
      </w:r>
    </w:p>
    <w:p>
      <w:pPr>
        <w:pStyle w:val="CodeBlock"/>
        <w:widowControl/>
      </w:pPr>
      <w:r>
        <w:rPr>
          <w:rFonts w:ascii="Consolas" w:hAnsi="Consolas"/>
          <w:sz w:val="16"/>
        </w:rPr>
        <w:t xml:space="preserve">    if student_name:</w:t>
      </w:r>
    </w:p>
    <w:p>
      <w:pPr>
        <w:pStyle w:val="CodeBlock"/>
        <w:widowControl/>
      </w:pPr>
      <w:r>
        <w:rPr>
          <w:rFonts w:ascii="Consolas" w:hAnsi="Consolas"/>
          <w:sz w:val="16"/>
        </w:rPr>
        <w:t xml:space="preserve">        try:</w:t>
      </w:r>
    </w:p>
    <w:p>
      <w:pPr>
        <w:pStyle w:val="CodeBlock"/>
        <w:widowControl/>
      </w:pPr>
      <w:r>
        <w:rPr>
          <w:rFonts w:ascii="Consolas" w:hAnsi="Consolas"/>
          <w:sz w:val="16"/>
        </w:rPr>
        <w:t xml:space="preserve">           student_name=int(student_name)</w:t>
      </w:r>
    </w:p>
    <w:p>
      <w:pPr>
        <w:pStyle w:val="CodeBlock"/>
        <w:widowControl/>
      </w:pPr>
      <w:r>
        <w:rPr>
          <w:rFonts w:ascii="Consolas" w:hAnsi="Consolas"/>
          <w:sz w:val="16"/>
        </w:rPr>
        <w:t xml:space="preserve">           if isinstance(student_name, int):</w:t>
      </w:r>
    </w:p>
    <w:p>
      <w:pPr>
        <w:pStyle w:val="CodeBlock"/>
        <w:widowControl/>
      </w:pPr>
      <w:r>
        <w:rPr>
          <w:rFonts w:ascii="Consolas" w:hAnsi="Consolas"/>
          <w:sz w:val="16"/>
        </w:rPr>
        <w:t xml:space="preserve">            print("name should be string")</w:t>
      </w:r>
    </w:p>
    <w:p>
      <w:pPr>
        <w:pStyle w:val="CodeBlock"/>
        <w:widowControl/>
      </w:pPr>
      <w:r>
        <w:rPr>
          <w:rFonts w:ascii="Consolas" w:hAnsi="Consolas"/>
          <w:sz w:val="16"/>
        </w:rPr>
        <w:t xml:space="preserve">            continue</w:t>
      </w:r>
    </w:p>
    <w:p>
      <w:pPr>
        <w:pStyle w:val="CodeBlock"/>
        <w:widowControl/>
      </w:pPr>
      <w:r>
        <w:rPr>
          <w:rFonts w:ascii="Consolas" w:hAnsi="Consolas"/>
          <w:sz w:val="16"/>
        </w:rPr>
        <w:t xml:space="preserve">           else:</w:t>
      </w:r>
    </w:p>
    <w:p>
      <w:pPr>
        <w:pStyle w:val="CodeBlock"/>
        <w:widowControl/>
      </w:pPr>
      <w:r>
        <w:rPr>
          <w:rFonts w:ascii="Consolas" w:hAnsi="Consolas"/>
          <w:sz w:val="16"/>
        </w:rPr>
        <w:t xml:space="preserve">              break</w:t>
      </w:r>
    </w:p>
    <w:p>
      <w:pPr>
        <w:pStyle w:val="CodeBlock"/>
        <w:widowControl/>
      </w:pPr>
      <w:r>
        <w:rPr>
          <w:rFonts w:ascii="Consolas" w:hAnsi="Consolas"/>
          <w:sz w:val="16"/>
        </w:rPr>
        <w:t xml:space="preserve">        except ValueError:</w:t>
      </w:r>
    </w:p>
    <w:p>
      <w:pPr>
        <w:pStyle w:val="CodeBlock"/>
        <w:widowControl/>
      </w:pPr>
      <w:r>
        <w:rPr>
          <w:rFonts w:ascii="Consolas" w:hAnsi="Consolas"/>
          <w:sz w:val="16"/>
        </w:rPr>
        <w:t xml:space="preserve">            now=student_info(student_id, student_name)</w:t>
      </w:r>
    </w:p>
    <w:p>
      <w:pPr>
        <w:pStyle w:val="CodeBlock"/>
        <w:widowControl/>
      </w:pPr>
      <w:r>
        <w:rPr>
          <w:rFonts w:ascii="Consolas" w:hAnsi="Consolas"/>
          <w:sz w:val="16"/>
        </w:rPr>
        <w:t xml:space="preserve">            print(now)</w:t>
      </w:r>
    </w:p>
    <w:p>
      <w:pPr>
        <w:pStyle w:val="CodeBlock"/>
        <w:widowControl/>
      </w:pPr>
      <w:r>
        <w:rPr>
          <w:rFonts w:ascii="Consolas" w:hAnsi="Consolas"/>
          <w:sz w:val="16"/>
        </w:rPr>
        <w:t xml:space="preserve">            break</w:t>
      </w:r>
    </w:p>
    <w:p>
      <w:pPr>
        <w:pStyle w:val="CodeBlock"/>
        <w:widowControl/>
      </w:pPr>
      <w:r>
        <w:rPr>
          <w:rFonts w:ascii="Consolas" w:hAnsi="Consolas"/>
          <w:sz w:val="16"/>
        </w:rPr>
      </w:r>
    </w:p>
    <w:p>
      <w:pPr>
        <w:pStyle w:val="CodeBlock"/>
        <w:widowControl/>
      </w:pPr>
      <w:r>
        <w:rPr>
          <w:rFonts w:ascii="Consolas" w:hAnsi="Consolas"/>
          <w:sz w:val="16"/>
        </w:rPr>
        <w:t>print("#"*100)</w:t>
      </w:r>
    </w:p>
    <w:p>
      <w:pPr>
        <w:pStyle w:val="CodeBlock"/>
        <w:widowControl/>
      </w:pPr>
      <w:r>
        <w:rPr>
          <w:rFonts w:ascii="Consolas" w:hAnsi="Consolas"/>
          <w:sz w:val="16"/>
        </w:rPr>
        <w:t>print("LECTURER LOGIN PANEL")</w:t>
      </w:r>
    </w:p>
    <w:p>
      <w:pPr>
        <w:pStyle w:val="CodeBlock"/>
        <w:widowControl/>
      </w:pPr>
      <w:r>
        <w:rPr>
          <w:rFonts w:ascii="Consolas" w:hAnsi="Consolas"/>
          <w:sz w:val="16"/>
        </w:rPr>
        <w:t>print("*"* 100)</w:t>
      </w:r>
    </w:p>
    <w:p>
      <w:pPr>
        <w:pStyle w:val="CodeBlock"/>
        <w:widowControl/>
      </w:pPr>
      <w:r>
        <w:rPr>
          <w:rFonts w:ascii="Consolas" w:hAnsi="Consolas"/>
          <w:sz w:val="16"/>
        </w:rPr>
      </w:r>
    </w:p>
    <w:p>
      <w:pPr>
        <w:pStyle w:val="CodeBlock"/>
        <w:widowControl/>
      </w:pPr>
      <w:r>
        <w:rPr>
          <w:rFonts w:ascii="Consolas" w:hAnsi="Consolas"/>
          <w:sz w:val="16"/>
        </w:rPr>
        <w:t>while True:</w:t>
      </w:r>
    </w:p>
    <w:p>
      <w:pPr>
        <w:pStyle w:val="CodeBlock"/>
        <w:widowControl/>
      </w:pPr>
      <w:r>
        <w:rPr>
          <w:rFonts w:ascii="Consolas" w:hAnsi="Consolas"/>
          <w:sz w:val="16"/>
        </w:rPr>
        <w:t xml:space="preserve">    ask=input("Please answer with yes or no\nAre you a lecturer yes or no: ").lower()</w:t>
      </w:r>
    </w:p>
    <w:p>
      <w:pPr>
        <w:pStyle w:val="CodeBlock"/>
        <w:widowControl/>
      </w:pPr>
      <w:r>
        <w:rPr>
          <w:rFonts w:ascii="Consolas" w:hAnsi="Consolas"/>
          <w:sz w:val="16"/>
        </w:rPr>
        <w:t xml:space="preserve">    if ask:</w:t>
      </w:r>
    </w:p>
    <w:p>
      <w:pPr>
        <w:pStyle w:val="CodeBlock"/>
        <w:widowControl/>
      </w:pPr>
      <w:r>
        <w:rPr>
          <w:rFonts w:ascii="Consolas" w:hAnsi="Consolas"/>
          <w:sz w:val="16"/>
        </w:rPr>
        <w:t xml:space="preserve">      try:</w:t>
      </w:r>
    </w:p>
    <w:p>
      <w:pPr>
        <w:pStyle w:val="CodeBlock"/>
        <w:widowControl/>
      </w:pPr>
      <w:r>
        <w:rPr>
          <w:rFonts w:ascii="Consolas" w:hAnsi="Consolas"/>
          <w:sz w:val="16"/>
        </w:rPr>
        <w:t xml:space="preserve">        ask=int(ask)</w:t>
      </w:r>
    </w:p>
    <w:p>
      <w:pPr>
        <w:pStyle w:val="CodeBlock"/>
        <w:widowControl/>
      </w:pPr>
      <w:r>
        <w:rPr>
          <w:rFonts w:ascii="Consolas" w:hAnsi="Consolas"/>
          <w:sz w:val="16"/>
        </w:rPr>
        <w:t xml:space="preserve">        if isinstance(ask, int):</w:t>
      </w:r>
    </w:p>
    <w:p>
      <w:pPr>
        <w:pStyle w:val="CodeBlock"/>
        <w:widowControl/>
      </w:pPr>
      <w:r>
        <w:rPr>
          <w:rFonts w:ascii="Consolas" w:hAnsi="Consolas"/>
          <w:sz w:val="16"/>
        </w:rPr>
        <w:t xml:space="preserve">            print("please no number is allowed only use yes or no")</w:t>
      </w:r>
    </w:p>
    <w:p>
      <w:pPr>
        <w:pStyle w:val="CodeBlock"/>
        <w:widowControl/>
      </w:pPr>
      <w:r>
        <w:rPr>
          <w:rFonts w:ascii="Consolas" w:hAnsi="Consolas"/>
          <w:sz w:val="16"/>
        </w:rPr>
        <w:t xml:space="preserve">            continue</w:t>
      </w:r>
    </w:p>
    <w:p>
      <w:pPr>
        <w:pStyle w:val="CodeBlock"/>
        <w:widowControl/>
      </w:pPr>
      <w:r>
        <w:rPr>
          <w:rFonts w:ascii="Consolas" w:hAnsi="Consolas"/>
          <w:sz w:val="16"/>
        </w:rPr>
        <w:t xml:space="preserve">        else:</w:t>
      </w:r>
    </w:p>
    <w:p>
      <w:pPr>
        <w:pStyle w:val="CodeBlock"/>
        <w:widowControl/>
      </w:pPr>
      <w:r>
        <w:rPr>
          <w:rFonts w:ascii="Consolas" w:hAnsi="Consolas"/>
          <w:sz w:val="16"/>
        </w:rPr>
        <w:t xml:space="preserve">            break</w:t>
      </w:r>
    </w:p>
    <w:p>
      <w:pPr>
        <w:pStyle w:val="CodeBlock"/>
        <w:widowControl/>
      </w:pPr>
      <w:r>
        <w:rPr>
          <w:rFonts w:ascii="Consolas" w:hAnsi="Consolas"/>
          <w:sz w:val="16"/>
        </w:rPr>
        <w:t xml:space="preserve">      except ValueError:</w:t>
      </w:r>
    </w:p>
    <w:p>
      <w:pPr>
        <w:pStyle w:val="CodeBlock"/>
        <w:widowControl/>
      </w:pPr>
      <w:r>
        <w:rPr>
          <w:rFonts w:ascii="Consolas" w:hAnsi="Consolas"/>
          <w:sz w:val="16"/>
        </w:rPr>
        <w:t xml:space="preserve">          if ask=="yes":</w:t>
      </w:r>
    </w:p>
    <w:p>
      <w:pPr>
        <w:pStyle w:val="CodeBlock"/>
        <w:widowControl/>
      </w:pPr>
      <w:r>
        <w:rPr>
          <w:rFonts w:ascii="Consolas" w:hAnsi="Consolas"/>
          <w:sz w:val="16"/>
        </w:rPr>
        <w:t xml:space="preserve">              break</w:t>
      </w:r>
    </w:p>
    <w:p>
      <w:pPr>
        <w:pStyle w:val="CodeBlock"/>
        <w:widowControl/>
      </w:pPr>
      <w:r>
        <w:rPr>
          <w:rFonts w:ascii="Consolas" w:hAnsi="Consolas"/>
          <w:sz w:val="16"/>
        </w:rPr>
        <w:t xml:space="preserve">          elif ask== "no":</w:t>
      </w:r>
    </w:p>
    <w:p>
      <w:pPr>
        <w:pStyle w:val="CodeBlock"/>
        <w:widowControl/>
      </w:pPr>
      <w:r>
        <w:rPr>
          <w:rFonts w:ascii="Consolas" w:hAnsi="Consolas"/>
          <w:sz w:val="16"/>
        </w:rPr>
        <w:t xml:space="preserve">              break</w:t>
      </w:r>
    </w:p>
    <w:p>
      <w:pPr>
        <w:pStyle w:val="CodeBlock"/>
        <w:widowControl/>
      </w:pPr>
      <w:r>
        <w:rPr>
          <w:rFonts w:ascii="Consolas" w:hAnsi="Consolas"/>
          <w:sz w:val="16"/>
        </w:rPr>
        <w:t xml:space="preserve">          else:</w:t>
      </w:r>
    </w:p>
    <w:p>
      <w:pPr>
        <w:pStyle w:val="CodeBlock"/>
        <w:widowControl/>
      </w:pPr>
      <w:r>
        <w:rPr>
          <w:rFonts w:ascii="Consolas" w:hAnsi="Consolas"/>
          <w:sz w:val="16"/>
        </w:rPr>
        <w:t xml:space="preserve">              print("not stop messing around ")</w:t>
      </w:r>
    </w:p>
    <w:p>
      <w:pPr>
        <w:pStyle w:val="CodeBlock"/>
        <w:widowControl/>
      </w:pPr>
      <w:r>
        <w:rPr>
          <w:rFonts w:ascii="Consolas" w:hAnsi="Consolas"/>
          <w:sz w:val="16"/>
        </w:rPr>
        <w:t xml:space="preserve">              continue</w:t>
      </w:r>
    </w:p>
    <w:p>
      <w:pPr>
        <w:pStyle w:val="CodeBlock"/>
        <w:widowControl/>
      </w:pPr>
      <w:r>
        <w:rPr>
          <w:rFonts w:ascii="Consolas" w:hAnsi="Consolas"/>
          <w:sz w:val="16"/>
        </w:rPr>
      </w:r>
    </w:p>
    <w:p>
      <w:pPr>
        <w:pStyle w:val="CodeBlock"/>
        <w:widowControl/>
      </w:pPr>
      <w:r>
        <w:rPr>
          <w:rFonts w:ascii="Consolas" w:hAnsi="Consolas"/>
          <w:sz w:val="16"/>
        </w:rPr>
        <w:t>if ask =="yes":</w:t>
      </w:r>
    </w:p>
    <w:p>
      <w:pPr>
        <w:pStyle w:val="CodeBlock"/>
        <w:widowControl/>
      </w:pPr>
      <w:r>
        <w:rPr>
          <w:rFonts w:ascii="Consolas" w:hAnsi="Consolas"/>
          <w:sz w:val="16"/>
        </w:rPr>
        <w:t xml:space="preserve">    while True:</w:t>
      </w:r>
    </w:p>
    <w:p>
      <w:pPr>
        <w:pStyle w:val="CodeBlock"/>
        <w:widowControl/>
      </w:pPr>
      <w:r>
        <w:rPr>
          <w:rFonts w:ascii="Consolas" w:hAnsi="Consolas"/>
          <w:sz w:val="16"/>
        </w:rPr>
        <w:t xml:space="preserve">        try:</w:t>
      </w:r>
    </w:p>
    <w:p>
      <w:pPr>
        <w:pStyle w:val="CodeBlock"/>
        <w:widowControl/>
      </w:pPr>
      <w:r>
        <w:rPr>
          <w:rFonts w:ascii="Consolas" w:hAnsi="Consolas"/>
          <w:sz w:val="16"/>
        </w:rPr>
        <w:t xml:space="preserve">            lecturer_id=int(input("Enter your Lecturer ID: "))</w:t>
      </w:r>
    </w:p>
    <w:p>
      <w:pPr>
        <w:pStyle w:val="CodeBlock"/>
        <w:widowControl/>
      </w:pPr>
      <w:r>
        <w:rPr>
          <w:rFonts w:ascii="Consolas" w:hAnsi="Consolas"/>
          <w:sz w:val="16"/>
        </w:rPr>
        <w:t xml:space="preserve">            break</w:t>
      </w:r>
    </w:p>
    <w:p>
      <w:pPr>
        <w:pStyle w:val="CodeBlock"/>
        <w:widowControl/>
      </w:pPr>
      <w:r>
        <w:rPr>
          <w:rFonts w:ascii="Consolas" w:hAnsi="Consolas"/>
          <w:sz w:val="16"/>
        </w:rPr>
        <w:t xml:space="preserve">        except ValueError:</w:t>
      </w:r>
    </w:p>
    <w:p>
      <w:pPr>
        <w:pStyle w:val="CodeBlock"/>
        <w:widowControl/>
      </w:pPr>
      <w:r>
        <w:rPr>
          <w:rFonts w:ascii="Consolas" w:hAnsi="Consolas"/>
          <w:sz w:val="16"/>
        </w:rPr>
        <w:t xml:space="preserve">            print("String data type not allowed")</w:t>
      </w:r>
    </w:p>
    <w:p>
      <w:pPr>
        <w:pStyle w:val="CodeBlock"/>
        <w:widowControl/>
      </w:pPr>
      <w:r>
        <w:rPr>
          <w:rFonts w:ascii="Consolas" w:hAnsi="Consolas"/>
          <w:sz w:val="16"/>
        </w:rPr>
        <w:t xml:space="preserve">            continue</w:t>
      </w:r>
    </w:p>
    <w:p>
      <w:pPr>
        <w:pStyle w:val="CodeBlock"/>
        <w:widowControl/>
      </w:pPr>
      <w:r>
        <w:rPr>
          <w:rFonts w:ascii="Consolas" w:hAnsi="Consolas"/>
          <w:sz w:val="16"/>
        </w:rPr>
      </w:r>
    </w:p>
    <w:p>
      <w:pPr>
        <w:pStyle w:val="CodeBlock"/>
        <w:widowControl/>
      </w:pPr>
      <w:r>
        <w:rPr>
          <w:rFonts w:ascii="Consolas" w:hAnsi="Consolas"/>
          <w:sz w:val="16"/>
        </w:rPr>
        <w:t xml:space="preserve">    while True:</w:t>
      </w:r>
    </w:p>
    <w:p>
      <w:pPr>
        <w:pStyle w:val="CodeBlock"/>
        <w:widowControl/>
      </w:pPr>
      <w:r>
        <w:rPr>
          <w:rFonts w:ascii="Consolas" w:hAnsi="Consolas"/>
          <w:sz w:val="16"/>
        </w:rPr>
        <w:t xml:space="preserve">        lecturer_name=input("Enter your Name: ").title()</w:t>
      </w:r>
    </w:p>
    <w:p>
      <w:pPr>
        <w:pStyle w:val="CodeBlock"/>
        <w:widowControl/>
      </w:pPr>
      <w:r>
        <w:rPr>
          <w:rFonts w:ascii="Consolas" w:hAnsi="Consolas"/>
          <w:sz w:val="16"/>
        </w:rPr>
        <w:t xml:space="preserve">        if lecturer_name:</w:t>
      </w:r>
    </w:p>
    <w:p>
      <w:pPr>
        <w:pStyle w:val="CodeBlock"/>
        <w:widowControl/>
      </w:pPr>
      <w:r>
        <w:rPr>
          <w:rFonts w:ascii="Consolas" w:hAnsi="Consolas"/>
          <w:sz w:val="16"/>
        </w:rPr>
        <w:t xml:space="preserve">            try:</w:t>
      </w:r>
    </w:p>
    <w:p>
      <w:pPr>
        <w:pStyle w:val="CodeBlock"/>
        <w:widowControl/>
      </w:pPr>
      <w:r>
        <w:rPr>
          <w:rFonts w:ascii="Consolas" w:hAnsi="Consolas"/>
          <w:sz w:val="16"/>
        </w:rPr>
        <w:t xml:space="preserve">               if isinstance(lecturer_name, int):</w:t>
      </w:r>
    </w:p>
    <w:p>
      <w:pPr>
        <w:pStyle w:val="CodeBlock"/>
        <w:widowControl/>
      </w:pPr>
      <w:r>
        <w:rPr>
          <w:rFonts w:ascii="Consolas" w:hAnsi="Consolas"/>
          <w:sz w:val="16"/>
        </w:rPr>
        <w:t xml:space="preserve">                print("Please no number allowed")</w:t>
      </w:r>
    </w:p>
    <w:p>
      <w:pPr>
        <w:pStyle w:val="CodeBlock"/>
        <w:widowControl/>
      </w:pPr>
      <w:r>
        <w:rPr>
          <w:rFonts w:ascii="Consolas" w:hAnsi="Consolas"/>
          <w:sz w:val="16"/>
        </w:rPr>
        <w:t xml:space="preserve">                continue</w:t>
      </w:r>
    </w:p>
    <w:p>
      <w:pPr>
        <w:pStyle w:val="CodeBlock"/>
        <w:widowControl/>
      </w:pPr>
      <w:r>
        <w:rPr>
          <w:rFonts w:ascii="Consolas" w:hAnsi="Consolas"/>
          <w:sz w:val="16"/>
        </w:rPr>
        <w:t xml:space="preserve">               else:</w:t>
      </w:r>
    </w:p>
    <w:p>
      <w:pPr>
        <w:pStyle w:val="CodeBlock"/>
        <w:widowControl/>
      </w:pPr>
      <w:r>
        <w:rPr>
          <w:rFonts w:ascii="Consolas" w:hAnsi="Consolas"/>
          <w:sz w:val="16"/>
        </w:rPr>
        <w:t xml:space="preserve">                break</w:t>
      </w:r>
    </w:p>
    <w:p>
      <w:pPr>
        <w:pStyle w:val="CodeBlock"/>
        <w:widowControl/>
      </w:pPr>
      <w:r>
        <w:rPr>
          <w:rFonts w:ascii="Consolas" w:hAnsi="Consolas"/>
          <w:sz w:val="16"/>
        </w:rPr>
        <w:t xml:space="preserve">            except ValueError:</w:t>
      </w:r>
    </w:p>
    <w:p>
      <w:pPr>
        <w:pStyle w:val="CodeBlock"/>
        <w:widowControl/>
      </w:pPr>
      <w:r>
        <w:rPr>
          <w:rFonts w:ascii="Consolas" w:hAnsi="Consolas"/>
          <w:sz w:val="16"/>
        </w:rPr>
        <w:t xml:space="preserve">                break</w:t>
      </w:r>
    </w:p>
    <w:p>
      <w:pPr>
        <w:pStyle w:val="CodeBlock"/>
        <w:widowControl/>
      </w:pPr>
      <w:r>
        <w:rPr>
          <w:rFonts w:ascii="Consolas" w:hAnsi="Consolas"/>
          <w:sz w:val="16"/>
        </w:rPr>
      </w:r>
    </w:p>
    <w:p>
      <w:pPr>
        <w:pStyle w:val="CodeBlock"/>
        <w:widowControl/>
      </w:pPr>
      <w:r>
        <w:rPr>
          <w:rFonts w:ascii="Consolas" w:hAnsi="Consolas"/>
          <w:sz w:val="16"/>
        </w:rPr>
        <w:t>call=lecturer_access(lecturer_id, lecturer_name)</w:t>
      </w:r>
    </w:p>
    <w:p>
      <w:pPr>
        <w:pStyle w:val="CodeBlock"/>
        <w:widowControl/>
      </w:pPr>
      <w:r>
        <w:rPr>
          <w:rFonts w:ascii="Consolas" w:hAnsi="Consolas"/>
          <w:sz w:val="16"/>
        </w:rPr>
        <w:t>print(call)</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5A5A5A"/>
        <w:sz w:val="16"/>
      </w:rPr>
      <w:t>STUDENT RECORD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Record Management System Documentation</dc:title>
  <dc:subject>Python console application project documentation</dc:subject>
  <dc:creator>Student</dc:creator>
  <cp:keywords>Python, student records, lecturer login,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